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9C6AC" w14:textId="77777777" w:rsidR="006A137C" w:rsidRDefault="00000000">
      <w:pPr>
        <w:pStyle w:val="Title"/>
      </w:pPr>
      <w:r>
        <w:t>Food Wastage Management System in College Hostels</w:t>
      </w:r>
    </w:p>
    <w:p w14:paraId="494911F4" w14:textId="77777777" w:rsidR="006A137C" w:rsidRDefault="00000000">
      <w:pPr>
        <w:pStyle w:val="Heading1"/>
      </w:pPr>
      <w:r>
        <w:t>Problem Statement (Abstract)</w:t>
      </w:r>
    </w:p>
    <w:p w14:paraId="134299A8" w14:textId="77777777" w:rsidR="006A137C" w:rsidRDefault="00000000">
      <w:r>
        <w:t>Food wastage in college hostels leads to resource loss, environmental impact, and cost inefficiencies. There is no proper system to track, analyze, and reduce daily food wastage. This project aims to provide a data-driven solution to monitor and manage food wastage, helping hostel authorities take informed decisions and promote awareness among students.</w:t>
      </w:r>
    </w:p>
    <w:p w14:paraId="7D0D779A" w14:textId="77777777" w:rsidR="006A137C" w:rsidRDefault="00000000">
      <w:pPr>
        <w:pStyle w:val="Heading1"/>
      </w:pPr>
      <w:r>
        <w:t>Index</w:t>
      </w:r>
    </w:p>
    <w:p w14:paraId="08B24A48" w14:textId="77777777" w:rsidR="006A137C" w:rsidRDefault="00000000">
      <w:r>
        <w:t>1. Abstract</w:t>
      </w:r>
    </w:p>
    <w:p w14:paraId="3AD85F09" w14:textId="77777777" w:rsidR="006A137C" w:rsidRDefault="00000000">
      <w:r>
        <w:t>2. Description</w:t>
      </w:r>
    </w:p>
    <w:p w14:paraId="19C29C90" w14:textId="77777777" w:rsidR="006A137C" w:rsidRDefault="00000000">
      <w:r>
        <w:t>3. Data and Output Overview</w:t>
      </w:r>
    </w:p>
    <w:p w14:paraId="59FCEDF1" w14:textId="77777777" w:rsidR="006A137C" w:rsidRDefault="00000000">
      <w:r>
        <w:t>4. Solution Plan</w:t>
      </w:r>
    </w:p>
    <w:p w14:paraId="57412824" w14:textId="77777777" w:rsidR="006A137C" w:rsidRDefault="00000000">
      <w:r>
        <w:t>5. Design (Diagrams)</w:t>
      </w:r>
    </w:p>
    <w:p w14:paraId="79ADD500" w14:textId="77777777" w:rsidR="006A137C" w:rsidRDefault="00000000">
      <w:r>
        <w:t>6. Implementation</w:t>
      </w:r>
    </w:p>
    <w:p w14:paraId="1CD15EBB" w14:textId="77777777" w:rsidR="006A137C" w:rsidRDefault="00000000">
      <w:r>
        <w:t>7. Code &amp; Explanation</w:t>
      </w:r>
    </w:p>
    <w:p w14:paraId="272BFDFB" w14:textId="77777777" w:rsidR="006A137C" w:rsidRDefault="00000000">
      <w:r>
        <w:t>8. Output Screenshots</w:t>
      </w:r>
    </w:p>
    <w:p w14:paraId="5DBB5C0D" w14:textId="77777777" w:rsidR="006A137C" w:rsidRDefault="00000000">
      <w:r>
        <w:t>9. Closure</w:t>
      </w:r>
    </w:p>
    <w:p w14:paraId="77C73EB4" w14:textId="77777777" w:rsidR="006A137C" w:rsidRDefault="00000000">
      <w:r>
        <w:t>10. Bibliography</w:t>
      </w:r>
    </w:p>
    <w:p w14:paraId="31BD7361" w14:textId="77777777" w:rsidR="006A137C" w:rsidRDefault="00000000">
      <w:pPr>
        <w:pStyle w:val="Heading1"/>
      </w:pPr>
      <w:r>
        <w:t>Description (Detailed)</w:t>
      </w:r>
    </w:p>
    <w:p w14:paraId="4C0030F8" w14:textId="77777777" w:rsidR="006A137C" w:rsidRDefault="00000000">
      <w:r>
        <w:t>This project focuses on developing a Flask-based web application to record daily food details and analyze wastage trends. Students can provide feedback on meals, while the admin dashboard visually shows food utilization, alerts for high wastage, meal-wise wastage, and suggestions for improvement.</w:t>
      </w:r>
    </w:p>
    <w:p w14:paraId="3E63870A" w14:textId="77777777" w:rsidR="006A137C" w:rsidRDefault="00000000">
      <w:pPr>
        <w:pStyle w:val="Heading1"/>
      </w:pPr>
      <w:r>
        <w:t>Data and Output Overview</w:t>
      </w:r>
    </w:p>
    <w:p w14:paraId="0B406886" w14:textId="77777777" w:rsidR="006A137C" w:rsidRDefault="00000000">
      <w:r>
        <w:t>Input Data:</w:t>
      </w:r>
    </w:p>
    <w:p w14:paraId="40F680A5" w14:textId="77777777" w:rsidR="006A137C" w:rsidRDefault="00000000">
      <w:r>
        <w:t>- Date, Day</w:t>
      </w:r>
    </w:p>
    <w:p w14:paraId="4BB21AF9" w14:textId="77777777" w:rsidR="006A137C" w:rsidRDefault="00000000">
      <w:r>
        <w:lastRenderedPageBreak/>
        <w:t>- Meal Type</w:t>
      </w:r>
    </w:p>
    <w:p w14:paraId="0AC1A4EB" w14:textId="77777777" w:rsidR="006A137C" w:rsidRDefault="00000000">
      <w:r>
        <w:t>- Prepared Quantity</w:t>
      </w:r>
    </w:p>
    <w:p w14:paraId="41E07269" w14:textId="77777777" w:rsidR="006A137C" w:rsidRDefault="00000000">
      <w:r>
        <w:t>- Consumed Quantity</w:t>
      </w:r>
    </w:p>
    <w:p w14:paraId="5A91F1F8" w14:textId="77777777" w:rsidR="006A137C" w:rsidRDefault="00000000">
      <w:r>
        <w:t>- Students Served</w:t>
      </w:r>
    </w:p>
    <w:p w14:paraId="2BFCB067" w14:textId="77777777" w:rsidR="006A137C" w:rsidRDefault="00000000">
      <w:r>
        <w:t>- Plates Wasted</w:t>
      </w:r>
    </w:p>
    <w:p w14:paraId="18083C2F" w14:textId="77777777" w:rsidR="006A137C" w:rsidRDefault="00000000">
      <w:r>
        <w:t>- Reused or Donated Quantity</w:t>
      </w:r>
    </w:p>
    <w:p w14:paraId="0EF9859C" w14:textId="77777777" w:rsidR="006A137C" w:rsidRDefault="006A137C"/>
    <w:p w14:paraId="15875D6F" w14:textId="77777777" w:rsidR="006A137C" w:rsidRDefault="00000000">
      <w:r>
        <w:t>Output:</w:t>
      </w:r>
    </w:p>
    <w:p w14:paraId="051821CD" w14:textId="77777777" w:rsidR="006A137C" w:rsidRDefault="00000000">
      <w:r>
        <w:t>- Graphs (trend, plate waste, pie charts)</w:t>
      </w:r>
    </w:p>
    <w:p w14:paraId="09D56AFA" w14:textId="77777777" w:rsidR="006A137C" w:rsidRDefault="00000000">
      <w:r>
        <w:t>- Text-based conclusions</w:t>
      </w:r>
    </w:p>
    <w:p w14:paraId="5B75A075" w14:textId="77777777" w:rsidR="006A137C" w:rsidRDefault="00000000">
      <w:r>
        <w:t>- Alerts and Weekly summaries</w:t>
      </w:r>
    </w:p>
    <w:p w14:paraId="4A9985B7" w14:textId="77777777" w:rsidR="006A137C" w:rsidRDefault="006A137C"/>
    <w:p w14:paraId="7EAB95D1" w14:textId="77777777" w:rsidR="006A137C" w:rsidRDefault="00000000">
      <w:r>
        <w:t>Purpose:</w:t>
      </w:r>
    </w:p>
    <w:p w14:paraId="179F790D" w14:textId="77777777" w:rsidR="006A137C" w:rsidRDefault="00000000">
      <w:r>
        <w:t>- Help reduce food waste, analyze consumption patterns, and plan better</w:t>
      </w:r>
    </w:p>
    <w:p w14:paraId="5BF3A098" w14:textId="77777777" w:rsidR="006A137C" w:rsidRDefault="00000000">
      <w:r>
        <w:t>Outcome:</w:t>
      </w:r>
    </w:p>
    <w:p w14:paraId="2C64BBE4" w14:textId="77777777" w:rsidR="006A137C" w:rsidRDefault="00000000">
      <w:r>
        <w:t>- Visual and textual insights for hostel managers</w:t>
      </w:r>
    </w:p>
    <w:p w14:paraId="2F88D70C" w14:textId="77777777" w:rsidR="006A137C" w:rsidRDefault="00000000">
      <w:r>
        <w:t>Benefits:</w:t>
      </w:r>
    </w:p>
    <w:p w14:paraId="2FAEAA32" w14:textId="77777777" w:rsidR="006A137C" w:rsidRDefault="00000000">
      <w:r>
        <w:t>- Saves food, cost, and improves accountability</w:t>
      </w:r>
    </w:p>
    <w:p w14:paraId="5AC41AE7" w14:textId="77777777" w:rsidR="006A137C" w:rsidRDefault="00000000">
      <w:pPr>
        <w:pStyle w:val="Heading1"/>
      </w:pPr>
      <w:r>
        <w:t>Solution Plan</w:t>
      </w:r>
    </w:p>
    <w:p w14:paraId="3048E87C" w14:textId="77777777" w:rsidR="006A137C" w:rsidRDefault="00000000">
      <w:r>
        <w:t>1. Build Flask backend</w:t>
      </w:r>
    </w:p>
    <w:p w14:paraId="780BAB58" w14:textId="77777777" w:rsidR="006A137C" w:rsidRDefault="00000000">
      <w:r>
        <w:t>2. Store data using SQLite</w:t>
      </w:r>
    </w:p>
    <w:p w14:paraId="72B9480D" w14:textId="77777777" w:rsidR="006A137C" w:rsidRDefault="00000000">
      <w:r>
        <w:t>3. Analyze using Pandas &amp; Matplotlib</w:t>
      </w:r>
    </w:p>
    <w:p w14:paraId="490E08F1" w14:textId="77777777" w:rsidR="006A137C" w:rsidRDefault="00000000">
      <w:r>
        <w:t>4. Generate visuals &amp; reports</w:t>
      </w:r>
    </w:p>
    <w:p w14:paraId="3A79E6E2" w14:textId="77777777" w:rsidR="006A137C" w:rsidRDefault="00000000">
      <w:r>
        <w:t>5. Display dashboard</w:t>
      </w:r>
    </w:p>
    <w:p w14:paraId="719B4411" w14:textId="77777777" w:rsidR="006A137C" w:rsidRDefault="00000000">
      <w:pPr>
        <w:pStyle w:val="Heading1"/>
      </w:pPr>
      <w:r>
        <w:lastRenderedPageBreak/>
        <w:t>Design (Diagrams)</w:t>
      </w:r>
    </w:p>
    <w:p w14:paraId="6C8F2374" w14:textId="77777777" w:rsidR="006A137C" w:rsidRDefault="00000000">
      <w:r>
        <w:t>HTML Form → Flask → SQLite → Analysis (Pandas, Matplotlib) → Charts + Dashboard</w:t>
      </w:r>
    </w:p>
    <w:p w14:paraId="669A0373" w14:textId="32775393" w:rsidR="00066A50" w:rsidRPr="00066A50" w:rsidRDefault="00066A50" w:rsidP="00066A50">
      <w:pPr>
        <w:pStyle w:val="Heading1"/>
      </w:pPr>
      <w:r w:rsidRPr="00066A50">
        <w:drawing>
          <wp:inline distT="0" distB="0" distL="0" distR="0" wp14:anchorId="68CEF501" wp14:editId="586EDB65">
            <wp:extent cx="5486400" cy="3181350"/>
            <wp:effectExtent l="0" t="0" r="0" b="0"/>
            <wp:docPr id="87340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81350"/>
                    </a:xfrm>
                    <a:prstGeom prst="rect">
                      <a:avLst/>
                    </a:prstGeom>
                    <a:noFill/>
                    <a:ln>
                      <a:noFill/>
                    </a:ln>
                  </pic:spPr>
                </pic:pic>
              </a:graphicData>
            </a:graphic>
          </wp:inline>
        </w:drawing>
      </w:r>
    </w:p>
    <w:p w14:paraId="2C2066A8" w14:textId="0B9FEF7B" w:rsidR="00E55AB5" w:rsidRPr="00E55AB5" w:rsidRDefault="00E55AB5" w:rsidP="00E55AB5">
      <w:pPr>
        <w:pStyle w:val="Heading1"/>
      </w:pPr>
    </w:p>
    <w:p w14:paraId="4A500CE8" w14:textId="77777777" w:rsidR="006A137C" w:rsidRDefault="00000000">
      <w:pPr>
        <w:pStyle w:val="Heading1"/>
      </w:pPr>
      <w:r>
        <w:t>Implementation</w:t>
      </w:r>
    </w:p>
    <w:p w14:paraId="7C0BEC2E" w14:textId="77777777" w:rsidR="006A137C" w:rsidRDefault="00000000">
      <w:r>
        <w:t>Folder Structure:</w:t>
      </w:r>
    </w:p>
    <w:p w14:paraId="7070A0FC" w14:textId="0576BF7D" w:rsidR="006A137C" w:rsidRDefault="000B6733">
      <w:r>
        <w:t>|- app.py</w:t>
      </w:r>
    </w:p>
    <w:p w14:paraId="3E582ABB" w14:textId="379CCAD8" w:rsidR="000B6733" w:rsidRDefault="000B6733">
      <w:r>
        <w:t>|-init_db.py</w:t>
      </w:r>
    </w:p>
    <w:p w14:paraId="2BDCE28D" w14:textId="151E8F4C" w:rsidR="006A137C" w:rsidRDefault="000B6733">
      <w:r>
        <w:t>|- analysis/analysis.py</w:t>
      </w:r>
    </w:p>
    <w:p w14:paraId="53EC1091" w14:textId="506C0D62" w:rsidR="006A137C" w:rsidRDefault="000B6733">
      <w:r>
        <w:t>|- templates/</w:t>
      </w:r>
    </w:p>
    <w:p w14:paraId="7C0DA83D" w14:textId="10AC68F0" w:rsidR="000B6733" w:rsidRDefault="000B6733">
      <w:r>
        <w:t xml:space="preserve">       |-dashboard.html</w:t>
      </w:r>
    </w:p>
    <w:p w14:paraId="16F8A8E1" w14:textId="5D17F998" w:rsidR="000B6733" w:rsidRDefault="000B6733">
      <w:r>
        <w:t xml:space="preserve">       |-add_data.html</w:t>
      </w:r>
    </w:p>
    <w:p w14:paraId="559BEBF2" w14:textId="5C1BEF73" w:rsidR="000B6733" w:rsidRDefault="000B6733">
      <w:r>
        <w:t xml:space="preserve">       |-feedback.html</w:t>
      </w:r>
    </w:p>
    <w:p w14:paraId="2244603F" w14:textId="5C4A39F9" w:rsidR="006A137C" w:rsidRDefault="000B6733">
      <w:r>
        <w:t>|- static/</w:t>
      </w:r>
    </w:p>
    <w:p w14:paraId="2F5D9C9A" w14:textId="2D8F9425" w:rsidR="000B6733" w:rsidRDefault="000B6733">
      <w:r>
        <w:t xml:space="preserve">      |-plots\</w:t>
      </w:r>
    </w:p>
    <w:p w14:paraId="5E647996" w14:textId="0F8F077D" w:rsidR="000B6733" w:rsidRDefault="000B6733">
      <w:r>
        <w:lastRenderedPageBreak/>
        <w:t xml:space="preserve">      |-style.css</w:t>
      </w:r>
    </w:p>
    <w:p w14:paraId="28D28639" w14:textId="1418479B" w:rsidR="000B6733" w:rsidRDefault="000B6733">
      <w:r>
        <w:t xml:space="preserve">      |-*.txt</w:t>
      </w:r>
    </w:p>
    <w:p w14:paraId="342D14FF" w14:textId="269EE957" w:rsidR="006A137C" w:rsidRDefault="000B6733">
      <w:r>
        <w:t>|- db/food_data.db</w:t>
      </w:r>
    </w:p>
    <w:p w14:paraId="408B58BF" w14:textId="77777777" w:rsidR="006A137C" w:rsidRDefault="00000000">
      <w:pPr>
        <w:pStyle w:val="Heading1"/>
      </w:pPr>
      <w:r>
        <w:t>Code &amp; Explanation</w:t>
      </w:r>
    </w:p>
    <w:p w14:paraId="52351803" w14:textId="56A5A427" w:rsidR="00E55AB5" w:rsidRPr="00E55AB5" w:rsidRDefault="00E55AB5" w:rsidP="00E55AB5">
      <w:r>
        <w:t>app.py code</w:t>
      </w:r>
    </w:p>
    <w:p w14:paraId="5AFA75A2" w14:textId="46CA0D15" w:rsidR="00E55AB5" w:rsidRPr="00E55AB5" w:rsidRDefault="00E55AB5" w:rsidP="00E55AB5">
      <w:r w:rsidRPr="00E55AB5">
        <w:t>from flask import Flask, render_template, request, redirect</w:t>
      </w:r>
    </w:p>
    <w:p w14:paraId="557FC129" w14:textId="77777777" w:rsidR="00E55AB5" w:rsidRPr="00E55AB5" w:rsidRDefault="00E55AB5" w:rsidP="00E55AB5">
      <w:r w:rsidRPr="00E55AB5">
        <w:t>import sqlite3</w:t>
      </w:r>
    </w:p>
    <w:p w14:paraId="21221EA8" w14:textId="77777777" w:rsidR="00E55AB5" w:rsidRPr="00E55AB5" w:rsidRDefault="00E55AB5" w:rsidP="00E55AB5">
      <w:r w:rsidRPr="00E55AB5">
        <w:t>import pandas as pd</w:t>
      </w:r>
    </w:p>
    <w:p w14:paraId="34FEE7ED" w14:textId="77777777" w:rsidR="00E55AB5" w:rsidRPr="00E55AB5" w:rsidRDefault="00E55AB5" w:rsidP="00E55AB5">
      <w:r w:rsidRPr="00E55AB5">
        <w:t xml:space="preserve">from </w:t>
      </w:r>
      <w:proofErr w:type="gramStart"/>
      <w:r w:rsidRPr="00E55AB5">
        <w:t>analysis.analysis</w:t>
      </w:r>
      <w:proofErr w:type="gramEnd"/>
      <w:r w:rsidRPr="00E55AB5">
        <w:t xml:space="preserve"> import run_all_analysis, weekly_insights</w:t>
      </w:r>
    </w:p>
    <w:p w14:paraId="32144138" w14:textId="77777777" w:rsidR="00E55AB5" w:rsidRPr="00E55AB5" w:rsidRDefault="00E55AB5" w:rsidP="00E55AB5"/>
    <w:p w14:paraId="4E16DE2E" w14:textId="77777777" w:rsidR="00E55AB5" w:rsidRPr="00E55AB5" w:rsidRDefault="00E55AB5" w:rsidP="00E55AB5">
      <w:r w:rsidRPr="00E55AB5">
        <w:t>app = Flask(__name__)</w:t>
      </w:r>
    </w:p>
    <w:p w14:paraId="5E566692" w14:textId="77777777" w:rsidR="00E55AB5" w:rsidRPr="00E55AB5" w:rsidRDefault="00E55AB5" w:rsidP="00E55AB5"/>
    <w:p w14:paraId="33A9E367" w14:textId="77777777" w:rsidR="00E55AB5" w:rsidRPr="00E55AB5" w:rsidRDefault="00E55AB5" w:rsidP="00E55AB5">
      <w:r w:rsidRPr="00E55AB5">
        <w:t># Home Dashboard</w:t>
      </w:r>
    </w:p>
    <w:p w14:paraId="1785C3A2" w14:textId="77777777" w:rsidR="00E55AB5" w:rsidRPr="00E55AB5" w:rsidRDefault="00E55AB5" w:rsidP="00E55AB5">
      <w:r w:rsidRPr="00E55AB5">
        <w:t>@</w:t>
      </w:r>
      <w:proofErr w:type="gramStart"/>
      <w:r w:rsidRPr="00E55AB5">
        <w:t>app.route</w:t>
      </w:r>
      <w:proofErr w:type="gramEnd"/>
      <w:r w:rsidRPr="00E55AB5">
        <w:t>('/')</w:t>
      </w:r>
    </w:p>
    <w:p w14:paraId="01AECFD5" w14:textId="77777777" w:rsidR="00E55AB5" w:rsidRPr="00E55AB5" w:rsidRDefault="00E55AB5" w:rsidP="00E55AB5">
      <w:r w:rsidRPr="00E55AB5">
        <w:t xml:space="preserve">def </w:t>
      </w:r>
      <w:proofErr w:type="gramStart"/>
      <w:r w:rsidRPr="00E55AB5">
        <w:t>dashboard(</w:t>
      </w:r>
      <w:proofErr w:type="gramEnd"/>
      <w:r w:rsidRPr="00E55AB5">
        <w:t>):</w:t>
      </w:r>
    </w:p>
    <w:p w14:paraId="2A67D7C7" w14:textId="77777777" w:rsidR="00E55AB5" w:rsidRPr="00E55AB5" w:rsidRDefault="00E55AB5" w:rsidP="00E55AB5">
      <w:r w:rsidRPr="00E55AB5">
        <w:t>    run_all_</w:t>
      </w:r>
      <w:proofErr w:type="gramStart"/>
      <w:r w:rsidRPr="00E55AB5">
        <w:t>analysis()  #</w:t>
      </w:r>
      <w:proofErr w:type="gramEnd"/>
      <w:r w:rsidRPr="00E55AB5">
        <w:t xml:space="preserve"> Generate charts and summaries</w:t>
      </w:r>
    </w:p>
    <w:p w14:paraId="6CCDA603" w14:textId="77777777" w:rsidR="00E55AB5" w:rsidRPr="00E55AB5" w:rsidRDefault="00E55AB5" w:rsidP="00E55AB5"/>
    <w:p w14:paraId="2866C531" w14:textId="77777777" w:rsidR="00E55AB5" w:rsidRPr="00E55AB5" w:rsidRDefault="00E55AB5" w:rsidP="00E55AB5">
      <w:r w:rsidRPr="00E55AB5">
        <w:t>    # Helper to read text files</w:t>
      </w:r>
    </w:p>
    <w:p w14:paraId="09A7A546" w14:textId="77777777" w:rsidR="00E55AB5" w:rsidRPr="00E55AB5" w:rsidRDefault="00E55AB5" w:rsidP="00E55AB5">
      <w:r w:rsidRPr="00E55AB5">
        <w:t>    def read_</w:t>
      </w:r>
      <w:proofErr w:type="gramStart"/>
      <w:r w:rsidRPr="00E55AB5">
        <w:t>file(</w:t>
      </w:r>
      <w:proofErr w:type="gramEnd"/>
      <w:r w:rsidRPr="00E55AB5">
        <w:t>path, default="Not available"):</w:t>
      </w:r>
    </w:p>
    <w:p w14:paraId="7F7C11F1" w14:textId="77777777" w:rsidR="00E55AB5" w:rsidRPr="00E55AB5" w:rsidRDefault="00E55AB5" w:rsidP="00E55AB5">
      <w:r w:rsidRPr="00E55AB5">
        <w:t>        try:</w:t>
      </w:r>
    </w:p>
    <w:p w14:paraId="55C94E80" w14:textId="77777777" w:rsidR="00E55AB5" w:rsidRPr="00E55AB5" w:rsidRDefault="00E55AB5" w:rsidP="00E55AB5">
      <w:r w:rsidRPr="00E55AB5">
        <w:t xml:space="preserve">            with </w:t>
      </w:r>
      <w:proofErr w:type="gramStart"/>
      <w:r w:rsidRPr="00E55AB5">
        <w:t>open(</w:t>
      </w:r>
      <w:proofErr w:type="gramEnd"/>
      <w:r w:rsidRPr="00E55AB5">
        <w:t>path, 'r', encoding='utf-8') as f:</w:t>
      </w:r>
    </w:p>
    <w:p w14:paraId="26D55965" w14:textId="77777777" w:rsidR="00E55AB5" w:rsidRPr="00E55AB5" w:rsidRDefault="00E55AB5" w:rsidP="00E55AB5">
      <w:r w:rsidRPr="00E55AB5">
        <w:t xml:space="preserve">                return </w:t>
      </w:r>
      <w:proofErr w:type="gramStart"/>
      <w:r w:rsidRPr="00E55AB5">
        <w:t>f.read</w:t>
      </w:r>
      <w:proofErr w:type="gramEnd"/>
      <w:r w:rsidRPr="00E55AB5">
        <w:t>()</w:t>
      </w:r>
    </w:p>
    <w:p w14:paraId="61D349D0" w14:textId="77777777" w:rsidR="00E55AB5" w:rsidRPr="00E55AB5" w:rsidRDefault="00E55AB5" w:rsidP="00E55AB5">
      <w:r w:rsidRPr="00E55AB5">
        <w:t>        except FileNotFoundError:</w:t>
      </w:r>
    </w:p>
    <w:p w14:paraId="01C38D67" w14:textId="77777777" w:rsidR="00E55AB5" w:rsidRPr="00E55AB5" w:rsidRDefault="00E55AB5" w:rsidP="00E55AB5">
      <w:r w:rsidRPr="00E55AB5">
        <w:t>            return default</w:t>
      </w:r>
    </w:p>
    <w:p w14:paraId="46145DEB" w14:textId="77777777" w:rsidR="00E55AB5" w:rsidRPr="00E55AB5" w:rsidRDefault="00E55AB5" w:rsidP="00E55AB5"/>
    <w:p w14:paraId="1663CE60" w14:textId="77777777" w:rsidR="00E55AB5" w:rsidRPr="00E55AB5" w:rsidRDefault="00E55AB5" w:rsidP="00E55AB5">
      <w:r w:rsidRPr="00E55AB5">
        <w:t>    # Read all summaries</w:t>
      </w:r>
    </w:p>
    <w:p w14:paraId="0DF106BB" w14:textId="77777777" w:rsidR="00E55AB5" w:rsidRPr="00E55AB5" w:rsidRDefault="00E55AB5" w:rsidP="00E55AB5">
      <w:r w:rsidRPr="00E55AB5">
        <w:lastRenderedPageBreak/>
        <w:t>    alerts_text = read_file('static/alerts.txt')</w:t>
      </w:r>
    </w:p>
    <w:p w14:paraId="729BDCD7" w14:textId="77777777" w:rsidR="00E55AB5" w:rsidRPr="00E55AB5" w:rsidRDefault="00E55AB5" w:rsidP="00E55AB5">
      <w:r w:rsidRPr="00E55AB5">
        <w:t>    trend_conclusion = read_file('static/trend_summary.txt')</w:t>
      </w:r>
    </w:p>
    <w:p w14:paraId="60742B0D" w14:textId="77777777" w:rsidR="00E55AB5" w:rsidRPr="00E55AB5" w:rsidRDefault="00E55AB5" w:rsidP="00E55AB5">
      <w:r w:rsidRPr="00E55AB5">
        <w:t>    plate_message = read_file('static/plate_alert.txt')</w:t>
      </w:r>
    </w:p>
    <w:p w14:paraId="63A470CE" w14:textId="77777777" w:rsidR="00E55AB5" w:rsidRPr="00E55AB5" w:rsidRDefault="00E55AB5" w:rsidP="00E55AB5">
      <w:r w:rsidRPr="00E55AB5">
        <w:t>    reuse_advice = read_file('static/reuse_advice.txt')</w:t>
      </w:r>
    </w:p>
    <w:p w14:paraId="36887BEF" w14:textId="77777777" w:rsidR="00E55AB5" w:rsidRPr="00E55AB5" w:rsidRDefault="00E55AB5" w:rsidP="00E55AB5">
      <w:r w:rsidRPr="00E55AB5">
        <w:t>    meal_type_conclusion = read_file('static/meal_advice.txt')</w:t>
      </w:r>
    </w:p>
    <w:p w14:paraId="2D074549" w14:textId="77777777" w:rsidR="00E55AB5" w:rsidRPr="00E55AB5" w:rsidRDefault="00E55AB5" w:rsidP="00E55AB5">
      <w:r w:rsidRPr="00E55AB5">
        <w:t>    day_meal_conclusion = read_file('static/day_meal_conclusion.txt</w:t>
      </w:r>
      <w:proofErr w:type="gramStart"/>
      <w:r w:rsidRPr="00E55AB5">
        <w:t>')  #</w:t>
      </w:r>
      <w:proofErr w:type="gramEnd"/>
      <w:r w:rsidRPr="00E55AB5">
        <w:t xml:space="preserve"> </w:t>
      </w:r>
      <w:r w:rsidRPr="00E55AB5">
        <w:rPr>
          <w:rFonts w:ascii="Segoe UI Emoji" w:hAnsi="Segoe UI Emoji" w:cs="Segoe UI Emoji"/>
        </w:rPr>
        <w:t>✅</w:t>
      </w:r>
    </w:p>
    <w:p w14:paraId="0AF9C39C" w14:textId="77777777" w:rsidR="00E55AB5" w:rsidRPr="00E55AB5" w:rsidRDefault="00E55AB5" w:rsidP="00E55AB5"/>
    <w:p w14:paraId="2AD1F317" w14:textId="77777777" w:rsidR="00E55AB5" w:rsidRPr="00E55AB5" w:rsidRDefault="00E55AB5" w:rsidP="00E55AB5">
      <w:r w:rsidRPr="00E55AB5">
        <w:t>    # Database connection</w:t>
      </w:r>
    </w:p>
    <w:p w14:paraId="536794C4" w14:textId="77777777" w:rsidR="00E55AB5" w:rsidRPr="00E55AB5" w:rsidRDefault="00E55AB5" w:rsidP="00E55AB5">
      <w:r w:rsidRPr="00E55AB5">
        <w:t>    conn = sqlite3.connect('db/food_data.db')</w:t>
      </w:r>
    </w:p>
    <w:p w14:paraId="47C3141F" w14:textId="77777777" w:rsidR="00E55AB5" w:rsidRPr="00E55AB5" w:rsidRDefault="00E55AB5" w:rsidP="00E55AB5">
      <w:r w:rsidRPr="00E55AB5">
        <w:t xml:space="preserve">    cursor = </w:t>
      </w:r>
      <w:proofErr w:type="gramStart"/>
      <w:r w:rsidRPr="00E55AB5">
        <w:t>conn.cursor</w:t>
      </w:r>
      <w:proofErr w:type="gramEnd"/>
      <w:r w:rsidRPr="00E55AB5">
        <w:t>()</w:t>
      </w:r>
    </w:p>
    <w:p w14:paraId="21E7B8D6" w14:textId="77777777" w:rsidR="00E55AB5" w:rsidRPr="00E55AB5" w:rsidRDefault="00E55AB5" w:rsidP="00E55AB5"/>
    <w:p w14:paraId="51AABFD6" w14:textId="77777777" w:rsidR="00E55AB5" w:rsidRPr="00E55AB5" w:rsidRDefault="00E55AB5" w:rsidP="00E55AB5">
      <w:r w:rsidRPr="00E55AB5">
        <w:t>    # Feedback</w:t>
      </w:r>
    </w:p>
    <w:p w14:paraId="1E8E4345" w14:textId="77777777" w:rsidR="00E55AB5" w:rsidRPr="00E55AB5" w:rsidRDefault="00E55AB5" w:rsidP="00E55AB5">
      <w:r w:rsidRPr="00E55AB5">
        <w:t xml:space="preserve">    </w:t>
      </w:r>
      <w:proofErr w:type="gramStart"/>
      <w:r w:rsidRPr="00E55AB5">
        <w:t>cursor.execute</w:t>
      </w:r>
      <w:proofErr w:type="gramEnd"/>
      <w:r w:rsidRPr="00E55AB5">
        <w:t xml:space="preserve">("SELECT </w:t>
      </w:r>
      <w:proofErr w:type="gramStart"/>
      <w:r w:rsidRPr="00E55AB5">
        <w:t>AVG(</w:t>
      </w:r>
      <w:proofErr w:type="gramEnd"/>
      <w:r w:rsidRPr="00E55AB5">
        <w:t>rating) FROM feedback")</w:t>
      </w:r>
    </w:p>
    <w:p w14:paraId="52B76F54" w14:textId="77777777" w:rsidR="00E55AB5" w:rsidRPr="00E55AB5" w:rsidRDefault="00E55AB5" w:rsidP="00E55AB5">
      <w:r w:rsidRPr="00E55AB5">
        <w:t xml:space="preserve">    avg_rating = </w:t>
      </w:r>
      <w:proofErr w:type="gramStart"/>
      <w:r w:rsidRPr="00E55AB5">
        <w:t>cursor.fetchone()[</w:t>
      </w:r>
      <w:proofErr w:type="gramEnd"/>
      <w:r w:rsidRPr="00E55AB5">
        <w:t>0]</w:t>
      </w:r>
    </w:p>
    <w:p w14:paraId="6236CB5F" w14:textId="77777777" w:rsidR="00E55AB5" w:rsidRPr="00E55AB5" w:rsidRDefault="00E55AB5" w:rsidP="00E55AB5">
      <w:r w:rsidRPr="00E55AB5">
        <w:t xml:space="preserve">    avg_rating = </w:t>
      </w:r>
      <w:proofErr w:type="gramStart"/>
      <w:r w:rsidRPr="00E55AB5">
        <w:t>round(</w:t>
      </w:r>
      <w:proofErr w:type="gramEnd"/>
      <w:r w:rsidRPr="00E55AB5">
        <w:t>avg_rating, 2) if avg_rating else "No ratings yet"</w:t>
      </w:r>
    </w:p>
    <w:p w14:paraId="6B24DDE4" w14:textId="77777777" w:rsidR="00E55AB5" w:rsidRPr="00E55AB5" w:rsidRDefault="00E55AB5" w:rsidP="00E55AB5"/>
    <w:p w14:paraId="006160A1" w14:textId="77777777" w:rsidR="00E55AB5" w:rsidRPr="00E55AB5" w:rsidRDefault="00E55AB5" w:rsidP="00E55AB5">
      <w:r w:rsidRPr="00E55AB5">
        <w:t xml:space="preserve">    </w:t>
      </w:r>
      <w:proofErr w:type="gramStart"/>
      <w:r w:rsidRPr="00E55AB5">
        <w:t>cursor.execute</w:t>
      </w:r>
      <w:proofErr w:type="gramEnd"/>
      <w:r w:rsidRPr="00E55AB5">
        <w:t>("SELECT date, comment FROM feedback ORDER BY id DESC LIMIT 5")</w:t>
      </w:r>
    </w:p>
    <w:p w14:paraId="32C4AA13" w14:textId="77777777" w:rsidR="00E55AB5" w:rsidRPr="00E55AB5" w:rsidRDefault="00E55AB5" w:rsidP="00E55AB5">
      <w:r w:rsidRPr="00E55AB5">
        <w:t xml:space="preserve">    recent_comments = </w:t>
      </w:r>
      <w:proofErr w:type="gramStart"/>
      <w:r w:rsidRPr="00E55AB5">
        <w:t>cursor.fetchall</w:t>
      </w:r>
      <w:proofErr w:type="gramEnd"/>
      <w:r w:rsidRPr="00E55AB5">
        <w:t>()</w:t>
      </w:r>
    </w:p>
    <w:p w14:paraId="3DBD6D7A" w14:textId="77777777" w:rsidR="00E55AB5" w:rsidRPr="00E55AB5" w:rsidRDefault="00E55AB5" w:rsidP="00E55AB5"/>
    <w:p w14:paraId="271DA9A1" w14:textId="77777777" w:rsidR="00E55AB5" w:rsidRPr="00E55AB5" w:rsidRDefault="00E55AB5" w:rsidP="00E55AB5">
      <w:r w:rsidRPr="00E55AB5">
        <w:t>    # Format feedback dates (remove 00:00:00)</w:t>
      </w:r>
    </w:p>
    <w:p w14:paraId="380143D4" w14:textId="77777777" w:rsidR="00E55AB5" w:rsidRPr="00E55AB5" w:rsidRDefault="00E55AB5" w:rsidP="00E55AB5">
      <w:r w:rsidRPr="00E55AB5">
        <w:t>    formatted_comments = []</w:t>
      </w:r>
    </w:p>
    <w:p w14:paraId="2393FAA7" w14:textId="77777777" w:rsidR="00E55AB5" w:rsidRPr="00E55AB5" w:rsidRDefault="00E55AB5" w:rsidP="00E55AB5">
      <w:r w:rsidRPr="00E55AB5">
        <w:t>    for date, comment in recent_comments:</w:t>
      </w:r>
    </w:p>
    <w:p w14:paraId="7F039BF3" w14:textId="77777777" w:rsidR="00E55AB5" w:rsidRPr="00E55AB5" w:rsidRDefault="00E55AB5" w:rsidP="00E55AB5">
      <w:r w:rsidRPr="00E55AB5">
        <w:t>        try:</w:t>
      </w:r>
    </w:p>
    <w:p w14:paraId="4882BDD3" w14:textId="77777777" w:rsidR="00E55AB5" w:rsidRPr="00E55AB5" w:rsidRDefault="00E55AB5" w:rsidP="00E55AB5">
      <w:r w:rsidRPr="00E55AB5">
        <w:t>            date_str = pd.to_datetime(date</w:t>
      </w:r>
      <w:proofErr w:type="gramStart"/>
      <w:r w:rsidRPr="00E55AB5">
        <w:t>).strftime</w:t>
      </w:r>
      <w:proofErr w:type="gramEnd"/>
      <w:r w:rsidRPr="00E55AB5">
        <w:t>('%Y-%m-%d')</w:t>
      </w:r>
    </w:p>
    <w:p w14:paraId="5AB92DEE" w14:textId="77777777" w:rsidR="00E55AB5" w:rsidRPr="00E55AB5" w:rsidRDefault="00E55AB5" w:rsidP="00E55AB5">
      <w:r w:rsidRPr="00E55AB5">
        <w:t>        except:</w:t>
      </w:r>
    </w:p>
    <w:p w14:paraId="0D23DAFB" w14:textId="77777777" w:rsidR="00E55AB5" w:rsidRPr="00E55AB5" w:rsidRDefault="00E55AB5" w:rsidP="00E55AB5">
      <w:r w:rsidRPr="00E55AB5">
        <w:t>            date_str = str(date)</w:t>
      </w:r>
    </w:p>
    <w:p w14:paraId="339488A8" w14:textId="77777777" w:rsidR="00E55AB5" w:rsidRPr="00E55AB5" w:rsidRDefault="00E55AB5" w:rsidP="00E55AB5">
      <w:r w:rsidRPr="00E55AB5">
        <w:lastRenderedPageBreak/>
        <w:t>        formatted_</w:t>
      </w:r>
      <w:proofErr w:type="gramStart"/>
      <w:r w:rsidRPr="00E55AB5">
        <w:t>comments.append</w:t>
      </w:r>
      <w:proofErr w:type="gramEnd"/>
      <w:r w:rsidRPr="00E55AB5">
        <w:t>((date_str, comment))</w:t>
      </w:r>
    </w:p>
    <w:p w14:paraId="644B54B8" w14:textId="77777777" w:rsidR="00E55AB5" w:rsidRPr="00E55AB5" w:rsidRDefault="00E55AB5" w:rsidP="00E55AB5"/>
    <w:p w14:paraId="38FDFFD2" w14:textId="77777777" w:rsidR="00E55AB5" w:rsidRPr="00E55AB5" w:rsidRDefault="00E55AB5" w:rsidP="00E55AB5">
      <w:r w:rsidRPr="00E55AB5">
        <w:t>    # Weekly insights</w:t>
      </w:r>
    </w:p>
    <w:p w14:paraId="034BE120" w14:textId="77777777" w:rsidR="00E55AB5" w:rsidRPr="00E55AB5" w:rsidRDefault="00E55AB5" w:rsidP="00E55AB5">
      <w:r w:rsidRPr="00E55AB5">
        <w:t xml:space="preserve">    df = </w:t>
      </w:r>
      <w:proofErr w:type="gramStart"/>
      <w:r w:rsidRPr="00E55AB5">
        <w:t>pd.read</w:t>
      </w:r>
      <w:proofErr w:type="gramEnd"/>
      <w:r w:rsidRPr="00E55AB5">
        <w:t>_sql_</w:t>
      </w:r>
      <w:proofErr w:type="gramStart"/>
      <w:r w:rsidRPr="00E55AB5">
        <w:t>query(</w:t>
      </w:r>
      <w:proofErr w:type="gramEnd"/>
      <w:r w:rsidRPr="00E55AB5">
        <w:t>"SELECT * FROM food_log", conn)</w:t>
      </w:r>
    </w:p>
    <w:p w14:paraId="11084731" w14:textId="77777777" w:rsidR="00E55AB5" w:rsidRPr="00E55AB5" w:rsidRDefault="00E55AB5" w:rsidP="00E55AB5">
      <w:r w:rsidRPr="00E55AB5">
        <w:t xml:space="preserve">    </w:t>
      </w:r>
      <w:proofErr w:type="gramStart"/>
      <w:r w:rsidRPr="00E55AB5">
        <w:t>conn.close</w:t>
      </w:r>
      <w:proofErr w:type="gramEnd"/>
      <w:r w:rsidRPr="00E55AB5">
        <w:t>()</w:t>
      </w:r>
    </w:p>
    <w:p w14:paraId="059FEFFC" w14:textId="77777777" w:rsidR="00E55AB5" w:rsidRPr="00E55AB5" w:rsidRDefault="00E55AB5" w:rsidP="00E55AB5">
      <w:r w:rsidRPr="00E55AB5">
        <w:t>    insights = weekly_insights(df)</w:t>
      </w:r>
    </w:p>
    <w:p w14:paraId="63C63E1B" w14:textId="77777777" w:rsidR="00E55AB5" w:rsidRPr="00E55AB5" w:rsidRDefault="00E55AB5" w:rsidP="00E55AB5"/>
    <w:p w14:paraId="47498E6A" w14:textId="77777777" w:rsidR="00E55AB5" w:rsidRPr="00E55AB5" w:rsidRDefault="00E55AB5" w:rsidP="00E55AB5">
      <w:r w:rsidRPr="00E55AB5">
        <w:t>    return render_</w:t>
      </w:r>
      <w:proofErr w:type="gramStart"/>
      <w:r w:rsidRPr="00E55AB5">
        <w:t>template(</w:t>
      </w:r>
      <w:proofErr w:type="gramEnd"/>
      <w:r w:rsidRPr="00E55AB5">
        <w:t>'dashboard.html',</w:t>
      </w:r>
    </w:p>
    <w:p w14:paraId="6BE954F8" w14:textId="77777777" w:rsidR="00E55AB5" w:rsidRPr="00E55AB5" w:rsidRDefault="00E55AB5" w:rsidP="00E55AB5">
      <w:r w:rsidRPr="00E55AB5">
        <w:t>                           alerts=alerts_text,</w:t>
      </w:r>
    </w:p>
    <w:p w14:paraId="716D8D7A" w14:textId="77777777" w:rsidR="00E55AB5" w:rsidRPr="00E55AB5" w:rsidRDefault="00E55AB5" w:rsidP="00E55AB5">
      <w:r w:rsidRPr="00E55AB5">
        <w:t>                           avg_rating=avg_rating,</w:t>
      </w:r>
    </w:p>
    <w:p w14:paraId="12D96401" w14:textId="77777777" w:rsidR="00E55AB5" w:rsidRPr="00E55AB5" w:rsidRDefault="00E55AB5" w:rsidP="00E55AB5">
      <w:r w:rsidRPr="00E55AB5">
        <w:t>                           comments=formatted_comments,</w:t>
      </w:r>
    </w:p>
    <w:p w14:paraId="38DE3662" w14:textId="77777777" w:rsidR="00E55AB5" w:rsidRPr="00E55AB5" w:rsidRDefault="00E55AB5" w:rsidP="00E55AB5">
      <w:r w:rsidRPr="00E55AB5">
        <w:t>                           weekly_waste=insights['weekly_waste'],</w:t>
      </w:r>
    </w:p>
    <w:p w14:paraId="3FD91409" w14:textId="77777777" w:rsidR="00E55AB5" w:rsidRPr="00E55AB5" w:rsidRDefault="00E55AB5" w:rsidP="00E55AB5">
      <w:r w:rsidRPr="00E55AB5">
        <w:t>                           weekly_attendance=insights['weekly_attendance'],</w:t>
      </w:r>
    </w:p>
    <w:p w14:paraId="05E26D39" w14:textId="77777777" w:rsidR="00E55AB5" w:rsidRPr="00E55AB5" w:rsidRDefault="00E55AB5" w:rsidP="00E55AB5">
      <w:r w:rsidRPr="00E55AB5">
        <w:t>                           top_meals=insights['top_meals'],</w:t>
      </w:r>
    </w:p>
    <w:p w14:paraId="5A84CFEA" w14:textId="77777777" w:rsidR="00E55AB5" w:rsidRPr="00E55AB5" w:rsidRDefault="00E55AB5" w:rsidP="00E55AB5">
      <w:r w:rsidRPr="00E55AB5">
        <w:t>                           trend_conclusion=trend_conclusion,</w:t>
      </w:r>
    </w:p>
    <w:p w14:paraId="3429244B" w14:textId="77777777" w:rsidR="00E55AB5" w:rsidRPr="00E55AB5" w:rsidRDefault="00E55AB5" w:rsidP="00E55AB5">
      <w:r w:rsidRPr="00E55AB5">
        <w:t>                           plate_message=plate_message,</w:t>
      </w:r>
    </w:p>
    <w:p w14:paraId="29621462" w14:textId="77777777" w:rsidR="00E55AB5" w:rsidRPr="00E55AB5" w:rsidRDefault="00E55AB5" w:rsidP="00E55AB5">
      <w:r w:rsidRPr="00E55AB5">
        <w:t>                           reuse_advice=reuse_advice,</w:t>
      </w:r>
    </w:p>
    <w:p w14:paraId="32B4C3DA" w14:textId="77777777" w:rsidR="00E55AB5" w:rsidRPr="00E55AB5" w:rsidRDefault="00E55AB5" w:rsidP="00E55AB5">
      <w:r w:rsidRPr="00E55AB5">
        <w:t>                           meal_type_conclusion=meal_type_conclusion,</w:t>
      </w:r>
    </w:p>
    <w:p w14:paraId="5BCA4A46" w14:textId="77777777" w:rsidR="00E55AB5" w:rsidRPr="00E55AB5" w:rsidRDefault="00E55AB5" w:rsidP="00E55AB5">
      <w:r w:rsidRPr="00E55AB5">
        <w:t>                           day_meal_conclusion=day_meal_</w:t>
      </w:r>
      <w:proofErr w:type="gramStart"/>
      <w:r w:rsidRPr="00E55AB5">
        <w:t>conclusion)  #</w:t>
      </w:r>
      <w:proofErr w:type="gramEnd"/>
      <w:r w:rsidRPr="00E55AB5">
        <w:t xml:space="preserve"> </w:t>
      </w:r>
      <w:r w:rsidRPr="00E55AB5">
        <w:rPr>
          <w:rFonts w:ascii="Segoe UI Emoji" w:hAnsi="Segoe UI Emoji" w:cs="Segoe UI Emoji"/>
        </w:rPr>
        <w:t>✅</w:t>
      </w:r>
    </w:p>
    <w:p w14:paraId="7A905597" w14:textId="77777777" w:rsidR="00E55AB5" w:rsidRPr="00E55AB5" w:rsidRDefault="00E55AB5" w:rsidP="00E55AB5"/>
    <w:p w14:paraId="0E306CDB" w14:textId="77777777" w:rsidR="00E55AB5" w:rsidRPr="00E55AB5" w:rsidRDefault="00E55AB5" w:rsidP="00E55AB5">
      <w:r w:rsidRPr="00E55AB5">
        <w:t># Add Data Form</w:t>
      </w:r>
    </w:p>
    <w:p w14:paraId="72CCCFB8" w14:textId="77777777" w:rsidR="00E55AB5" w:rsidRPr="00E55AB5" w:rsidRDefault="00E55AB5" w:rsidP="00E55AB5">
      <w:r w:rsidRPr="00E55AB5">
        <w:t>@</w:t>
      </w:r>
      <w:proofErr w:type="gramStart"/>
      <w:r w:rsidRPr="00E55AB5">
        <w:t>app.route</w:t>
      </w:r>
      <w:proofErr w:type="gramEnd"/>
      <w:r w:rsidRPr="00E55AB5">
        <w:t>('/add')</w:t>
      </w:r>
    </w:p>
    <w:p w14:paraId="3649AE98" w14:textId="77777777" w:rsidR="00E55AB5" w:rsidRPr="00E55AB5" w:rsidRDefault="00E55AB5" w:rsidP="00E55AB5">
      <w:r w:rsidRPr="00E55AB5">
        <w:t>def add_</w:t>
      </w:r>
      <w:proofErr w:type="gramStart"/>
      <w:r w:rsidRPr="00E55AB5">
        <w:t>data(</w:t>
      </w:r>
      <w:proofErr w:type="gramEnd"/>
      <w:r w:rsidRPr="00E55AB5">
        <w:t>):</w:t>
      </w:r>
    </w:p>
    <w:p w14:paraId="43BBD4A9" w14:textId="77777777" w:rsidR="00E55AB5" w:rsidRPr="00E55AB5" w:rsidRDefault="00E55AB5" w:rsidP="00E55AB5">
      <w:r w:rsidRPr="00E55AB5">
        <w:t>    return render_template('add_data.html')</w:t>
      </w:r>
    </w:p>
    <w:p w14:paraId="17DA3043" w14:textId="77777777" w:rsidR="00E55AB5" w:rsidRPr="00E55AB5" w:rsidRDefault="00E55AB5" w:rsidP="00E55AB5"/>
    <w:p w14:paraId="287A3E27" w14:textId="77777777" w:rsidR="00E55AB5" w:rsidRPr="00E55AB5" w:rsidRDefault="00E55AB5" w:rsidP="00E55AB5">
      <w:r w:rsidRPr="00E55AB5">
        <w:t># Submit Food Data</w:t>
      </w:r>
    </w:p>
    <w:p w14:paraId="74AF2067" w14:textId="77777777" w:rsidR="00E55AB5" w:rsidRPr="00E55AB5" w:rsidRDefault="00E55AB5" w:rsidP="00E55AB5">
      <w:r w:rsidRPr="00E55AB5">
        <w:lastRenderedPageBreak/>
        <w:t>@</w:t>
      </w:r>
      <w:proofErr w:type="gramStart"/>
      <w:r w:rsidRPr="00E55AB5">
        <w:t>app.route</w:t>
      </w:r>
      <w:proofErr w:type="gramEnd"/>
      <w:r w:rsidRPr="00E55AB5">
        <w:t>('/submit', methods=['POST'])</w:t>
      </w:r>
    </w:p>
    <w:p w14:paraId="7D7AFF22" w14:textId="77777777" w:rsidR="00E55AB5" w:rsidRPr="00E55AB5" w:rsidRDefault="00E55AB5" w:rsidP="00E55AB5">
      <w:r w:rsidRPr="00E55AB5">
        <w:t>def submit_</w:t>
      </w:r>
      <w:proofErr w:type="gramStart"/>
      <w:r w:rsidRPr="00E55AB5">
        <w:t>data(</w:t>
      </w:r>
      <w:proofErr w:type="gramEnd"/>
      <w:r w:rsidRPr="00E55AB5">
        <w:t>):</w:t>
      </w:r>
    </w:p>
    <w:p w14:paraId="729AB4F5" w14:textId="77777777" w:rsidR="00E55AB5" w:rsidRPr="00E55AB5" w:rsidRDefault="00E55AB5" w:rsidP="00E55AB5">
      <w:r w:rsidRPr="00E55AB5">
        <w:t>    data = (</w:t>
      </w:r>
    </w:p>
    <w:p w14:paraId="341D13B7" w14:textId="77777777" w:rsidR="00E55AB5" w:rsidRPr="00E55AB5" w:rsidRDefault="00E55AB5" w:rsidP="00E55AB5">
      <w:r w:rsidRPr="00E55AB5">
        <w:t xml:space="preserve">        </w:t>
      </w:r>
      <w:proofErr w:type="gramStart"/>
      <w:r w:rsidRPr="00E55AB5">
        <w:t>request.form</w:t>
      </w:r>
      <w:proofErr w:type="gramEnd"/>
      <w:r w:rsidRPr="00E55AB5">
        <w:t>['date'],</w:t>
      </w:r>
    </w:p>
    <w:p w14:paraId="5A8A1EEF" w14:textId="77777777" w:rsidR="00E55AB5" w:rsidRPr="00E55AB5" w:rsidRDefault="00E55AB5" w:rsidP="00E55AB5">
      <w:r w:rsidRPr="00E55AB5">
        <w:t xml:space="preserve">        </w:t>
      </w:r>
      <w:proofErr w:type="gramStart"/>
      <w:r w:rsidRPr="00E55AB5">
        <w:t>request.form</w:t>
      </w:r>
      <w:proofErr w:type="gramEnd"/>
      <w:r w:rsidRPr="00E55AB5">
        <w:t>['day'],</w:t>
      </w:r>
    </w:p>
    <w:p w14:paraId="7FD18D4A" w14:textId="77777777" w:rsidR="00E55AB5" w:rsidRPr="00E55AB5" w:rsidRDefault="00E55AB5" w:rsidP="00E55AB5">
      <w:r w:rsidRPr="00E55AB5">
        <w:t xml:space="preserve">        </w:t>
      </w:r>
      <w:proofErr w:type="gramStart"/>
      <w:r w:rsidRPr="00E55AB5">
        <w:t>request.form</w:t>
      </w:r>
      <w:proofErr w:type="gramEnd"/>
      <w:r w:rsidRPr="00E55AB5">
        <w:t>['meal_type'],</w:t>
      </w:r>
    </w:p>
    <w:p w14:paraId="25264140" w14:textId="77777777" w:rsidR="00E55AB5" w:rsidRPr="00E55AB5" w:rsidRDefault="00E55AB5" w:rsidP="00E55AB5">
      <w:r w:rsidRPr="00E55AB5">
        <w:t>        float(</w:t>
      </w:r>
      <w:proofErr w:type="gramStart"/>
      <w:r w:rsidRPr="00E55AB5">
        <w:t>request.form</w:t>
      </w:r>
      <w:proofErr w:type="gramEnd"/>
      <w:r w:rsidRPr="00E55AB5">
        <w:t>['prepared']),</w:t>
      </w:r>
    </w:p>
    <w:p w14:paraId="47A20758" w14:textId="77777777" w:rsidR="00E55AB5" w:rsidRPr="00E55AB5" w:rsidRDefault="00E55AB5" w:rsidP="00E55AB5">
      <w:r w:rsidRPr="00E55AB5">
        <w:t>        float(</w:t>
      </w:r>
      <w:proofErr w:type="gramStart"/>
      <w:r w:rsidRPr="00E55AB5">
        <w:t>request.form</w:t>
      </w:r>
      <w:proofErr w:type="gramEnd"/>
      <w:r w:rsidRPr="00E55AB5">
        <w:t>['consumed']),</w:t>
      </w:r>
    </w:p>
    <w:p w14:paraId="2E00A5AB" w14:textId="77777777" w:rsidR="00E55AB5" w:rsidRPr="00E55AB5" w:rsidRDefault="00E55AB5" w:rsidP="00E55AB5">
      <w:r w:rsidRPr="00E55AB5">
        <w:t>        int(</w:t>
      </w:r>
      <w:proofErr w:type="gramStart"/>
      <w:r w:rsidRPr="00E55AB5">
        <w:t>request.form</w:t>
      </w:r>
      <w:proofErr w:type="gramEnd"/>
      <w:r w:rsidRPr="00E55AB5">
        <w:t>['students']),</w:t>
      </w:r>
    </w:p>
    <w:p w14:paraId="69E05DC5" w14:textId="77777777" w:rsidR="00E55AB5" w:rsidRPr="00E55AB5" w:rsidRDefault="00E55AB5" w:rsidP="00E55AB5">
      <w:r w:rsidRPr="00E55AB5">
        <w:t>        int(</w:t>
      </w:r>
      <w:proofErr w:type="gramStart"/>
      <w:r w:rsidRPr="00E55AB5">
        <w:t>request.form</w:t>
      </w:r>
      <w:proofErr w:type="gramEnd"/>
      <w:r w:rsidRPr="00E55AB5">
        <w:t>['plates']),</w:t>
      </w:r>
    </w:p>
    <w:p w14:paraId="5F7A47CC" w14:textId="77777777" w:rsidR="00E55AB5" w:rsidRPr="00E55AB5" w:rsidRDefault="00E55AB5" w:rsidP="00E55AB5">
      <w:r w:rsidRPr="00E55AB5">
        <w:t>        float(</w:t>
      </w:r>
      <w:proofErr w:type="gramStart"/>
      <w:r w:rsidRPr="00E55AB5">
        <w:t>request.form</w:t>
      </w:r>
      <w:proofErr w:type="gramEnd"/>
      <w:r w:rsidRPr="00E55AB5">
        <w:t>['donated'])</w:t>
      </w:r>
    </w:p>
    <w:p w14:paraId="71215943" w14:textId="77777777" w:rsidR="00E55AB5" w:rsidRPr="00E55AB5" w:rsidRDefault="00E55AB5" w:rsidP="00E55AB5">
      <w:r w:rsidRPr="00E55AB5">
        <w:t>    )</w:t>
      </w:r>
    </w:p>
    <w:p w14:paraId="276A5EB8" w14:textId="77777777" w:rsidR="00E55AB5" w:rsidRPr="00E55AB5" w:rsidRDefault="00E55AB5" w:rsidP="00E55AB5">
      <w:r w:rsidRPr="00E55AB5">
        <w:t>    conn = sqlite3.connect('db/food_data.db')</w:t>
      </w:r>
    </w:p>
    <w:p w14:paraId="36C08A97" w14:textId="77777777" w:rsidR="00E55AB5" w:rsidRPr="00E55AB5" w:rsidRDefault="00E55AB5" w:rsidP="00E55AB5">
      <w:r w:rsidRPr="00E55AB5">
        <w:t xml:space="preserve">    c = </w:t>
      </w:r>
      <w:proofErr w:type="gramStart"/>
      <w:r w:rsidRPr="00E55AB5">
        <w:t>conn.cursor</w:t>
      </w:r>
      <w:proofErr w:type="gramEnd"/>
      <w:r w:rsidRPr="00E55AB5">
        <w:t>()</w:t>
      </w:r>
    </w:p>
    <w:p w14:paraId="1391A337" w14:textId="77777777" w:rsidR="00E55AB5" w:rsidRPr="00E55AB5" w:rsidRDefault="00E55AB5" w:rsidP="00E55AB5">
      <w:r w:rsidRPr="00E55AB5">
        <w:t>    c.</w:t>
      </w:r>
      <w:proofErr w:type="gramStart"/>
      <w:r w:rsidRPr="00E55AB5">
        <w:t>execute(</w:t>
      </w:r>
      <w:proofErr w:type="gramEnd"/>
      <w:r w:rsidRPr="00E55AB5">
        <w:t>'INSERT INTO food_log VALUES (</w:t>
      </w:r>
      <w:proofErr w:type="gramStart"/>
      <w:r w:rsidRPr="00E55AB5">
        <w:t>NULL,?,?,?,?,?,?,?,?</w:t>
      </w:r>
      <w:proofErr w:type="gramEnd"/>
      <w:r w:rsidRPr="00E55AB5">
        <w:t>)', data)</w:t>
      </w:r>
    </w:p>
    <w:p w14:paraId="552F3F15" w14:textId="77777777" w:rsidR="00E55AB5" w:rsidRPr="00E55AB5" w:rsidRDefault="00E55AB5" w:rsidP="00E55AB5">
      <w:r w:rsidRPr="00E55AB5">
        <w:t xml:space="preserve">    </w:t>
      </w:r>
      <w:proofErr w:type="gramStart"/>
      <w:r w:rsidRPr="00E55AB5">
        <w:t>conn.commit</w:t>
      </w:r>
      <w:proofErr w:type="gramEnd"/>
      <w:r w:rsidRPr="00E55AB5">
        <w:t>()</w:t>
      </w:r>
    </w:p>
    <w:p w14:paraId="1093FB1F" w14:textId="77777777" w:rsidR="00E55AB5" w:rsidRPr="00E55AB5" w:rsidRDefault="00E55AB5" w:rsidP="00E55AB5">
      <w:r w:rsidRPr="00E55AB5">
        <w:t xml:space="preserve">    </w:t>
      </w:r>
      <w:proofErr w:type="gramStart"/>
      <w:r w:rsidRPr="00E55AB5">
        <w:t>conn.close</w:t>
      </w:r>
      <w:proofErr w:type="gramEnd"/>
      <w:r w:rsidRPr="00E55AB5">
        <w:t>()</w:t>
      </w:r>
    </w:p>
    <w:p w14:paraId="18159CB8" w14:textId="77777777" w:rsidR="00E55AB5" w:rsidRPr="00E55AB5" w:rsidRDefault="00E55AB5" w:rsidP="00E55AB5">
      <w:r w:rsidRPr="00E55AB5">
        <w:t xml:space="preserve">    return </w:t>
      </w:r>
      <w:proofErr w:type="gramStart"/>
      <w:r w:rsidRPr="00E55AB5">
        <w:t>redirect(</w:t>
      </w:r>
      <w:proofErr w:type="gramEnd"/>
      <w:r w:rsidRPr="00E55AB5">
        <w:t>'/')</w:t>
      </w:r>
    </w:p>
    <w:p w14:paraId="102A0B20" w14:textId="77777777" w:rsidR="00E55AB5" w:rsidRPr="00E55AB5" w:rsidRDefault="00E55AB5" w:rsidP="00E55AB5"/>
    <w:p w14:paraId="37F97AA8" w14:textId="77777777" w:rsidR="00E55AB5" w:rsidRPr="00E55AB5" w:rsidRDefault="00E55AB5" w:rsidP="00E55AB5">
      <w:r w:rsidRPr="00E55AB5">
        <w:t># Feedback Form</w:t>
      </w:r>
    </w:p>
    <w:p w14:paraId="78E34310" w14:textId="77777777" w:rsidR="00E55AB5" w:rsidRPr="00E55AB5" w:rsidRDefault="00E55AB5" w:rsidP="00E55AB5">
      <w:r w:rsidRPr="00E55AB5">
        <w:t>@</w:t>
      </w:r>
      <w:proofErr w:type="gramStart"/>
      <w:r w:rsidRPr="00E55AB5">
        <w:t>app.route</w:t>
      </w:r>
      <w:proofErr w:type="gramEnd"/>
      <w:r w:rsidRPr="00E55AB5">
        <w:t>('/feedback')</w:t>
      </w:r>
    </w:p>
    <w:p w14:paraId="4190BA51" w14:textId="77777777" w:rsidR="00E55AB5" w:rsidRPr="00E55AB5" w:rsidRDefault="00E55AB5" w:rsidP="00E55AB5">
      <w:r w:rsidRPr="00E55AB5">
        <w:t>def feedback_</w:t>
      </w:r>
      <w:proofErr w:type="gramStart"/>
      <w:r w:rsidRPr="00E55AB5">
        <w:t>form(</w:t>
      </w:r>
      <w:proofErr w:type="gramEnd"/>
      <w:r w:rsidRPr="00E55AB5">
        <w:t>):</w:t>
      </w:r>
    </w:p>
    <w:p w14:paraId="684898DA" w14:textId="77777777" w:rsidR="00E55AB5" w:rsidRPr="00E55AB5" w:rsidRDefault="00E55AB5" w:rsidP="00E55AB5">
      <w:r w:rsidRPr="00E55AB5">
        <w:t>    return render_template('feedback.html')</w:t>
      </w:r>
    </w:p>
    <w:p w14:paraId="441CE4D2" w14:textId="77777777" w:rsidR="00E55AB5" w:rsidRPr="00E55AB5" w:rsidRDefault="00E55AB5" w:rsidP="00E55AB5"/>
    <w:p w14:paraId="23832F45" w14:textId="77777777" w:rsidR="00E55AB5" w:rsidRPr="00E55AB5" w:rsidRDefault="00E55AB5" w:rsidP="00E55AB5">
      <w:r w:rsidRPr="00E55AB5">
        <w:t># Submit Feedback</w:t>
      </w:r>
    </w:p>
    <w:p w14:paraId="7AB941E1" w14:textId="77777777" w:rsidR="00E55AB5" w:rsidRPr="00E55AB5" w:rsidRDefault="00E55AB5" w:rsidP="00E55AB5">
      <w:r w:rsidRPr="00E55AB5">
        <w:t>@</w:t>
      </w:r>
      <w:proofErr w:type="gramStart"/>
      <w:r w:rsidRPr="00E55AB5">
        <w:t>app.route</w:t>
      </w:r>
      <w:proofErr w:type="gramEnd"/>
      <w:r w:rsidRPr="00E55AB5">
        <w:t>('/submit_feedback', methods=['POST'])</w:t>
      </w:r>
    </w:p>
    <w:p w14:paraId="30215072" w14:textId="77777777" w:rsidR="00E55AB5" w:rsidRPr="00E55AB5" w:rsidRDefault="00E55AB5" w:rsidP="00E55AB5">
      <w:r w:rsidRPr="00E55AB5">
        <w:lastRenderedPageBreak/>
        <w:t>def submit_</w:t>
      </w:r>
      <w:proofErr w:type="gramStart"/>
      <w:r w:rsidRPr="00E55AB5">
        <w:t>feedback(</w:t>
      </w:r>
      <w:proofErr w:type="gramEnd"/>
      <w:r w:rsidRPr="00E55AB5">
        <w:t>):</w:t>
      </w:r>
    </w:p>
    <w:p w14:paraId="0917FB10" w14:textId="77777777" w:rsidR="00E55AB5" w:rsidRPr="00E55AB5" w:rsidRDefault="00E55AB5" w:rsidP="00E55AB5">
      <w:r w:rsidRPr="00E55AB5">
        <w:t xml:space="preserve">    date = </w:t>
      </w:r>
      <w:proofErr w:type="gramStart"/>
      <w:r w:rsidRPr="00E55AB5">
        <w:t>request.form</w:t>
      </w:r>
      <w:proofErr w:type="gramEnd"/>
      <w:r w:rsidRPr="00E55AB5">
        <w:t>['date']</w:t>
      </w:r>
    </w:p>
    <w:p w14:paraId="78073986" w14:textId="77777777" w:rsidR="00E55AB5" w:rsidRPr="00E55AB5" w:rsidRDefault="00E55AB5" w:rsidP="00E55AB5">
      <w:r w:rsidRPr="00E55AB5">
        <w:t>    rating = int(</w:t>
      </w:r>
      <w:proofErr w:type="gramStart"/>
      <w:r w:rsidRPr="00E55AB5">
        <w:t>request.form</w:t>
      </w:r>
      <w:proofErr w:type="gramEnd"/>
      <w:r w:rsidRPr="00E55AB5">
        <w:t>['rating'])</w:t>
      </w:r>
    </w:p>
    <w:p w14:paraId="4836CA08" w14:textId="77777777" w:rsidR="00E55AB5" w:rsidRPr="00E55AB5" w:rsidRDefault="00E55AB5" w:rsidP="00E55AB5">
      <w:r w:rsidRPr="00E55AB5">
        <w:t xml:space="preserve">    comment = </w:t>
      </w:r>
      <w:proofErr w:type="gramStart"/>
      <w:r w:rsidRPr="00E55AB5">
        <w:t>request.form</w:t>
      </w:r>
      <w:proofErr w:type="gramEnd"/>
      <w:r w:rsidRPr="00E55AB5">
        <w:t>['comment']</w:t>
      </w:r>
    </w:p>
    <w:p w14:paraId="78F17496" w14:textId="77777777" w:rsidR="00E55AB5" w:rsidRPr="00E55AB5" w:rsidRDefault="00E55AB5" w:rsidP="00E55AB5"/>
    <w:p w14:paraId="62129CF8" w14:textId="77777777" w:rsidR="00E55AB5" w:rsidRPr="00E55AB5" w:rsidRDefault="00E55AB5" w:rsidP="00E55AB5">
      <w:r w:rsidRPr="00E55AB5">
        <w:t>    conn = sqlite3.connect('db/food_data.db')</w:t>
      </w:r>
    </w:p>
    <w:p w14:paraId="7F1CC74F" w14:textId="77777777" w:rsidR="00E55AB5" w:rsidRPr="00E55AB5" w:rsidRDefault="00E55AB5" w:rsidP="00E55AB5">
      <w:r w:rsidRPr="00E55AB5">
        <w:t xml:space="preserve">    c = </w:t>
      </w:r>
      <w:proofErr w:type="gramStart"/>
      <w:r w:rsidRPr="00E55AB5">
        <w:t>conn.cursor</w:t>
      </w:r>
      <w:proofErr w:type="gramEnd"/>
      <w:r w:rsidRPr="00E55AB5">
        <w:t>()</w:t>
      </w:r>
    </w:p>
    <w:p w14:paraId="0E170D26" w14:textId="77777777" w:rsidR="00E55AB5" w:rsidRPr="00E55AB5" w:rsidRDefault="00E55AB5" w:rsidP="00E55AB5">
      <w:r w:rsidRPr="00E55AB5">
        <w:t>    c.</w:t>
      </w:r>
      <w:proofErr w:type="gramStart"/>
      <w:r w:rsidRPr="00E55AB5">
        <w:t>execute(</w:t>
      </w:r>
      <w:proofErr w:type="gramEnd"/>
      <w:r w:rsidRPr="00E55AB5">
        <w:t xml:space="preserve">'INSERT INTO feedback (date, rating, comment) VALUES </w:t>
      </w:r>
      <w:proofErr w:type="gramStart"/>
      <w:r w:rsidRPr="00E55AB5">
        <w:t>(?,</w:t>
      </w:r>
      <w:proofErr w:type="gramEnd"/>
      <w:r w:rsidRPr="00E55AB5">
        <w:t xml:space="preserve"> ?, ?)', (date, rating, comment))</w:t>
      </w:r>
    </w:p>
    <w:p w14:paraId="25603091" w14:textId="77777777" w:rsidR="00E55AB5" w:rsidRPr="00E55AB5" w:rsidRDefault="00E55AB5" w:rsidP="00E55AB5">
      <w:r w:rsidRPr="00E55AB5">
        <w:t xml:space="preserve">    </w:t>
      </w:r>
      <w:proofErr w:type="gramStart"/>
      <w:r w:rsidRPr="00E55AB5">
        <w:t>conn.commit</w:t>
      </w:r>
      <w:proofErr w:type="gramEnd"/>
      <w:r w:rsidRPr="00E55AB5">
        <w:t>()</w:t>
      </w:r>
    </w:p>
    <w:p w14:paraId="7633E245" w14:textId="77777777" w:rsidR="00E55AB5" w:rsidRPr="00E55AB5" w:rsidRDefault="00E55AB5" w:rsidP="00E55AB5">
      <w:r w:rsidRPr="00E55AB5">
        <w:t xml:space="preserve">    </w:t>
      </w:r>
      <w:proofErr w:type="gramStart"/>
      <w:r w:rsidRPr="00E55AB5">
        <w:t>conn.close</w:t>
      </w:r>
      <w:proofErr w:type="gramEnd"/>
      <w:r w:rsidRPr="00E55AB5">
        <w:t>()</w:t>
      </w:r>
    </w:p>
    <w:p w14:paraId="3F7C68BA" w14:textId="77777777" w:rsidR="00E55AB5" w:rsidRPr="00E55AB5" w:rsidRDefault="00E55AB5" w:rsidP="00E55AB5">
      <w:r w:rsidRPr="00E55AB5">
        <w:t xml:space="preserve">    return </w:t>
      </w:r>
      <w:proofErr w:type="gramStart"/>
      <w:r w:rsidRPr="00E55AB5">
        <w:t>redirect(</w:t>
      </w:r>
      <w:proofErr w:type="gramEnd"/>
      <w:r w:rsidRPr="00E55AB5">
        <w:t>'/')</w:t>
      </w:r>
    </w:p>
    <w:p w14:paraId="22CA848F" w14:textId="77777777" w:rsidR="00E55AB5" w:rsidRPr="00E55AB5" w:rsidRDefault="00E55AB5" w:rsidP="00E55AB5"/>
    <w:p w14:paraId="4E4C2562" w14:textId="77777777" w:rsidR="00E55AB5" w:rsidRPr="00E55AB5" w:rsidRDefault="00E55AB5" w:rsidP="00E55AB5">
      <w:r w:rsidRPr="00E55AB5">
        <w:t>if __name__ == '__main__':</w:t>
      </w:r>
    </w:p>
    <w:p w14:paraId="5A430CB9" w14:textId="77777777" w:rsidR="00E55AB5" w:rsidRPr="00E55AB5" w:rsidRDefault="00E55AB5" w:rsidP="00E55AB5">
      <w:r w:rsidRPr="00E55AB5">
        <w:t>    app.run(debug=True)</w:t>
      </w:r>
    </w:p>
    <w:p w14:paraId="2A59A6DF" w14:textId="77777777" w:rsidR="00E55AB5" w:rsidRPr="00E55AB5" w:rsidRDefault="00E55AB5" w:rsidP="00E55AB5">
      <w:r w:rsidRPr="00E55AB5">
        <w:t>import matplotlib</w:t>
      </w:r>
    </w:p>
    <w:p w14:paraId="4C637F12" w14:textId="77777777" w:rsidR="00E55AB5" w:rsidRPr="00E55AB5" w:rsidRDefault="00E55AB5" w:rsidP="00E55AB5">
      <w:r w:rsidRPr="00E55AB5">
        <w:t>matplotlib.use('Agg')</w:t>
      </w:r>
    </w:p>
    <w:p w14:paraId="200EA903" w14:textId="77777777" w:rsidR="00E55AB5" w:rsidRPr="00E55AB5" w:rsidRDefault="00E55AB5" w:rsidP="00E55AB5">
      <w:r w:rsidRPr="00E55AB5">
        <w:t>import sqlite3</w:t>
      </w:r>
    </w:p>
    <w:p w14:paraId="6D7698E6" w14:textId="77777777" w:rsidR="00E55AB5" w:rsidRPr="00E55AB5" w:rsidRDefault="00E55AB5" w:rsidP="00E55AB5">
      <w:r w:rsidRPr="00E55AB5">
        <w:t>import pandas as pd</w:t>
      </w:r>
    </w:p>
    <w:p w14:paraId="79D4B453" w14:textId="77777777" w:rsidR="00E55AB5" w:rsidRPr="00E55AB5" w:rsidRDefault="00E55AB5" w:rsidP="00E55AB5">
      <w:r w:rsidRPr="00E55AB5">
        <w:t xml:space="preserve">import </w:t>
      </w:r>
      <w:proofErr w:type="gramStart"/>
      <w:r w:rsidRPr="00E55AB5">
        <w:t>matplotlib.pyplot</w:t>
      </w:r>
      <w:proofErr w:type="gramEnd"/>
      <w:r w:rsidRPr="00E55AB5">
        <w:t xml:space="preserve"> as plt</w:t>
      </w:r>
    </w:p>
    <w:p w14:paraId="7016CF42" w14:textId="77777777" w:rsidR="00E55AB5" w:rsidRPr="00E55AB5" w:rsidRDefault="00E55AB5" w:rsidP="00E55AB5">
      <w:r w:rsidRPr="00E55AB5">
        <w:t>import os</w:t>
      </w:r>
    </w:p>
    <w:p w14:paraId="361A019A" w14:textId="77777777" w:rsidR="00E55AB5" w:rsidRPr="00E55AB5" w:rsidRDefault="00E55AB5" w:rsidP="00E55AB5"/>
    <w:p w14:paraId="1EBC36B5" w14:textId="77777777" w:rsidR="00E55AB5" w:rsidRPr="00E55AB5" w:rsidRDefault="00E55AB5" w:rsidP="00E55AB5">
      <w:r w:rsidRPr="00E55AB5">
        <w:t>DB_PATH = 'db/food_data.db'</w:t>
      </w:r>
    </w:p>
    <w:p w14:paraId="358B755A" w14:textId="77777777" w:rsidR="00E55AB5" w:rsidRPr="00E55AB5" w:rsidRDefault="00E55AB5" w:rsidP="00E55AB5">
      <w:r w:rsidRPr="00E55AB5">
        <w:t>PLOT_DIR = 'static/plots'</w:t>
      </w:r>
    </w:p>
    <w:p w14:paraId="4221CEFE" w14:textId="77777777" w:rsidR="00E55AB5" w:rsidRPr="00E55AB5" w:rsidRDefault="00E55AB5" w:rsidP="00E55AB5"/>
    <w:p w14:paraId="260EC330" w14:textId="77777777" w:rsidR="00E55AB5" w:rsidRPr="00E55AB5" w:rsidRDefault="00E55AB5" w:rsidP="00E55AB5">
      <w:r w:rsidRPr="00E55AB5">
        <w:t># 1. Daily Food Wastage Trend</w:t>
      </w:r>
    </w:p>
    <w:p w14:paraId="1F62C4E8" w14:textId="77777777" w:rsidR="00E55AB5" w:rsidRPr="00E55AB5" w:rsidRDefault="00E55AB5" w:rsidP="00E55AB5">
      <w:r w:rsidRPr="00E55AB5">
        <w:lastRenderedPageBreak/>
        <w:t>def food_wastage_trend(df):</w:t>
      </w:r>
    </w:p>
    <w:p w14:paraId="2B28C22A" w14:textId="77777777" w:rsidR="00E55AB5" w:rsidRPr="00E55AB5" w:rsidRDefault="00E55AB5" w:rsidP="00E55AB5">
      <w:r w:rsidRPr="00E55AB5">
        <w:t>    df['date'] = pd.to_datetime(df['date'])</w:t>
      </w:r>
    </w:p>
    <w:p w14:paraId="55AD7C7B" w14:textId="77777777" w:rsidR="00E55AB5" w:rsidRPr="00E55AB5" w:rsidRDefault="00E55AB5" w:rsidP="00E55AB5">
      <w:r w:rsidRPr="00E55AB5">
        <w:t>    df['wasted'] = df['prepared_quantity'] - df['consumed_quantity']</w:t>
      </w:r>
    </w:p>
    <w:p w14:paraId="7B8D4F80" w14:textId="77777777" w:rsidR="00E55AB5" w:rsidRPr="00E55AB5" w:rsidRDefault="00E55AB5" w:rsidP="00E55AB5"/>
    <w:p w14:paraId="772FD303" w14:textId="77777777" w:rsidR="00E55AB5" w:rsidRPr="00E55AB5" w:rsidRDefault="00E55AB5" w:rsidP="00E55AB5">
      <w:r w:rsidRPr="00E55AB5">
        <w:t>    last_month_df = df[df['date'] &gt;= df['date'].</w:t>
      </w:r>
      <w:proofErr w:type="gramStart"/>
      <w:r w:rsidRPr="00E55AB5">
        <w:t>max(</w:t>
      </w:r>
      <w:proofErr w:type="gramEnd"/>
      <w:r w:rsidRPr="00E55AB5">
        <w:t xml:space="preserve">) - </w:t>
      </w:r>
      <w:proofErr w:type="gramStart"/>
      <w:r w:rsidRPr="00E55AB5">
        <w:t>pd.Timedelta</w:t>
      </w:r>
      <w:proofErr w:type="gramEnd"/>
      <w:r w:rsidRPr="00E55AB5">
        <w:t>(days=30)]</w:t>
      </w:r>
    </w:p>
    <w:p w14:paraId="00BF217D" w14:textId="77777777" w:rsidR="00E55AB5" w:rsidRPr="00E55AB5" w:rsidRDefault="00E55AB5" w:rsidP="00E55AB5">
      <w:r w:rsidRPr="00E55AB5">
        <w:t>    trend = last_month_</w:t>
      </w:r>
      <w:proofErr w:type="gramStart"/>
      <w:r w:rsidRPr="00E55AB5">
        <w:t>df.groupby</w:t>
      </w:r>
      <w:proofErr w:type="gramEnd"/>
      <w:r w:rsidRPr="00E55AB5">
        <w:t>('date</w:t>
      </w:r>
      <w:proofErr w:type="gramStart"/>
      <w:r w:rsidRPr="00E55AB5">
        <w:t>')[</w:t>
      </w:r>
      <w:proofErr w:type="gramEnd"/>
      <w:r w:rsidRPr="00E55AB5">
        <w:t>'wasted'</w:t>
      </w:r>
      <w:proofErr w:type="gramStart"/>
      <w:r w:rsidRPr="00E55AB5">
        <w:t>].sum</w:t>
      </w:r>
      <w:proofErr w:type="gramEnd"/>
      <w:r w:rsidRPr="00E55AB5">
        <w:t>()</w:t>
      </w:r>
    </w:p>
    <w:p w14:paraId="3F747494" w14:textId="77777777" w:rsidR="00E55AB5" w:rsidRPr="00E55AB5" w:rsidRDefault="00E55AB5" w:rsidP="00E55AB5"/>
    <w:p w14:paraId="71A92622" w14:textId="77777777" w:rsidR="00E55AB5" w:rsidRPr="00E55AB5" w:rsidRDefault="00E55AB5" w:rsidP="00E55AB5">
      <w:r w:rsidRPr="00E55AB5">
        <w:t xml:space="preserve">    </w:t>
      </w:r>
      <w:proofErr w:type="gramStart"/>
      <w:r w:rsidRPr="00E55AB5">
        <w:t>plt.figure</w:t>
      </w:r>
      <w:proofErr w:type="gramEnd"/>
      <w:r w:rsidRPr="00E55AB5">
        <w:t>(figsize</w:t>
      </w:r>
      <w:proofErr w:type="gramStart"/>
      <w:r w:rsidRPr="00E55AB5">
        <w:t>=(</w:t>
      </w:r>
      <w:proofErr w:type="gramEnd"/>
      <w:r w:rsidRPr="00E55AB5">
        <w:t>8, 4))</w:t>
      </w:r>
    </w:p>
    <w:p w14:paraId="0128DFE4" w14:textId="77777777" w:rsidR="00E55AB5" w:rsidRPr="00E55AB5" w:rsidRDefault="00E55AB5" w:rsidP="00E55AB5">
      <w:r w:rsidRPr="00E55AB5">
        <w:t xml:space="preserve">    </w:t>
      </w:r>
      <w:proofErr w:type="gramStart"/>
      <w:r w:rsidRPr="00E55AB5">
        <w:t>trend.index</w:t>
      </w:r>
      <w:proofErr w:type="gramEnd"/>
      <w:r w:rsidRPr="00E55AB5">
        <w:t xml:space="preserve"> = </w:t>
      </w:r>
      <w:proofErr w:type="gramStart"/>
      <w:r w:rsidRPr="00E55AB5">
        <w:t>trend.index</w:t>
      </w:r>
      <w:proofErr w:type="gramEnd"/>
      <w:r w:rsidRPr="00E55AB5">
        <w:t>.strftime('%Y-%m-%d')</w:t>
      </w:r>
    </w:p>
    <w:p w14:paraId="1821D2EC" w14:textId="77777777" w:rsidR="00E55AB5" w:rsidRPr="00E55AB5" w:rsidRDefault="00E55AB5" w:rsidP="00E55AB5">
      <w:r w:rsidRPr="00E55AB5">
        <w:t xml:space="preserve">    </w:t>
      </w:r>
      <w:proofErr w:type="gramStart"/>
      <w:r w:rsidRPr="00E55AB5">
        <w:t>trend.plot</w:t>
      </w:r>
      <w:proofErr w:type="gramEnd"/>
      <w:r w:rsidRPr="00E55AB5">
        <w:t>(kind='line', marker='o', color='red')</w:t>
      </w:r>
    </w:p>
    <w:p w14:paraId="64A557D6" w14:textId="77777777" w:rsidR="00E55AB5" w:rsidRPr="00E55AB5" w:rsidRDefault="00E55AB5" w:rsidP="00E55AB5">
      <w:r w:rsidRPr="00E55AB5">
        <w:t xml:space="preserve">    </w:t>
      </w:r>
      <w:proofErr w:type="gramStart"/>
      <w:r w:rsidRPr="00E55AB5">
        <w:t>plt.title</w:t>
      </w:r>
      <w:proofErr w:type="gramEnd"/>
      <w:r w:rsidRPr="00E55AB5">
        <w:t>("Last 30 Days Food Wastage Trend")</w:t>
      </w:r>
    </w:p>
    <w:p w14:paraId="3627A99C" w14:textId="77777777" w:rsidR="00E55AB5" w:rsidRPr="00E55AB5" w:rsidRDefault="00E55AB5" w:rsidP="00E55AB5">
      <w:r w:rsidRPr="00E55AB5">
        <w:t xml:space="preserve">    </w:t>
      </w:r>
      <w:proofErr w:type="gramStart"/>
      <w:r w:rsidRPr="00E55AB5">
        <w:t>plt.xlabel</w:t>
      </w:r>
      <w:proofErr w:type="gramEnd"/>
      <w:r w:rsidRPr="00E55AB5">
        <w:t>("Date")</w:t>
      </w:r>
    </w:p>
    <w:p w14:paraId="2AA2A761" w14:textId="77777777" w:rsidR="00E55AB5" w:rsidRPr="00E55AB5" w:rsidRDefault="00E55AB5" w:rsidP="00E55AB5">
      <w:r w:rsidRPr="00E55AB5">
        <w:t xml:space="preserve">    </w:t>
      </w:r>
      <w:proofErr w:type="gramStart"/>
      <w:r w:rsidRPr="00E55AB5">
        <w:t>plt.ylabel</w:t>
      </w:r>
      <w:proofErr w:type="gramEnd"/>
      <w:r w:rsidRPr="00E55AB5">
        <w:t>("Wasted (kg)")</w:t>
      </w:r>
    </w:p>
    <w:p w14:paraId="3CFC08AF" w14:textId="77777777" w:rsidR="00E55AB5" w:rsidRPr="00E55AB5" w:rsidRDefault="00E55AB5" w:rsidP="00E55AB5">
      <w:r w:rsidRPr="00E55AB5">
        <w:t xml:space="preserve">    </w:t>
      </w:r>
      <w:proofErr w:type="gramStart"/>
      <w:r w:rsidRPr="00E55AB5">
        <w:t>plt.xticks</w:t>
      </w:r>
      <w:proofErr w:type="gramEnd"/>
      <w:r w:rsidRPr="00E55AB5">
        <w:t>(rotation=45)</w:t>
      </w:r>
    </w:p>
    <w:p w14:paraId="2BE5F040" w14:textId="77777777" w:rsidR="00E55AB5" w:rsidRPr="00E55AB5" w:rsidRDefault="00E55AB5" w:rsidP="00E55AB5">
      <w:r w:rsidRPr="00E55AB5">
        <w:t xml:space="preserve">    </w:t>
      </w:r>
      <w:proofErr w:type="gramStart"/>
      <w:r w:rsidRPr="00E55AB5">
        <w:t>plt.tight</w:t>
      </w:r>
      <w:proofErr w:type="gramEnd"/>
      <w:r w:rsidRPr="00E55AB5">
        <w:t>_</w:t>
      </w:r>
      <w:proofErr w:type="gramStart"/>
      <w:r w:rsidRPr="00E55AB5">
        <w:t>layout(</w:t>
      </w:r>
      <w:proofErr w:type="gramEnd"/>
      <w:r w:rsidRPr="00E55AB5">
        <w:t>)</w:t>
      </w:r>
    </w:p>
    <w:p w14:paraId="2F3E9673" w14:textId="77777777" w:rsidR="00E55AB5" w:rsidRPr="00E55AB5" w:rsidRDefault="00E55AB5" w:rsidP="00E55AB5">
      <w:r w:rsidRPr="00E55AB5">
        <w:t xml:space="preserve">    </w:t>
      </w:r>
      <w:proofErr w:type="gramStart"/>
      <w:r w:rsidRPr="00E55AB5">
        <w:t>plt.savefig</w:t>
      </w:r>
      <w:proofErr w:type="gramEnd"/>
      <w:r w:rsidRPr="00E55AB5">
        <w:t>(f"{PLOT_DIR}/trend.png")</w:t>
      </w:r>
    </w:p>
    <w:p w14:paraId="0F1E9365" w14:textId="77777777" w:rsidR="00E55AB5" w:rsidRPr="00E55AB5" w:rsidRDefault="00E55AB5" w:rsidP="00E55AB5">
      <w:r w:rsidRPr="00E55AB5">
        <w:t xml:space="preserve">    </w:t>
      </w:r>
      <w:proofErr w:type="gramStart"/>
      <w:r w:rsidRPr="00E55AB5">
        <w:t>plt.close</w:t>
      </w:r>
      <w:proofErr w:type="gramEnd"/>
      <w:r w:rsidRPr="00E55AB5">
        <w:t>()</w:t>
      </w:r>
    </w:p>
    <w:p w14:paraId="23094676" w14:textId="77777777" w:rsidR="00E55AB5" w:rsidRPr="00E55AB5" w:rsidRDefault="00E55AB5" w:rsidP="00E55AB5"/>
    <w:p w14:paraId="35E0DC42" w14:textId="77777777" w:rsidR="00E55AB5" w:rsidRPr="00E55AB5" w:rsidRDefault="00E55AB5" w:rsidP="00E55AB5">
      <w:r w:rsidRPr="00E55AB5">
        <w:t xml:space="preserve">    if not </w:t>
      </w:r>
      <w:proofErr w:type="gramStart"/>
      <w:r w:rsidRPr="00E55AB5">
        <w:t>trend.empty</w:t>
      </w:r>
      <w:proofErr w:type="gramEnd"/>
      <w:r w:rsidRPr="00E55AB5">
        <w:t>:</w:t>
      </w:r>
    </w:p>
    <w:p w14:paraId="0E6E9D15" w14:textId="77777777" w:rsidR="00E55AB5" w:rsidRPr="00E55AB5" w:rsidRDefault="00E55AB5" w:rsidP="00E55AB5">
      <w:r w:rsidRPr="00E55AB5">
        <w:t xml:space="preserve">        min_date = </w:t>
      </w:r>
      <w:proofErr w:type="gramStart"/>
      <w:r w:rsidRPr="00E55AB5">
        <w:t>trend.idxmin</w:t>
      </w:r>
      <w:proofErr w:type="gramEnd"/>
      <w:r w:rsidRPr="00E55AB5">
        <w:t>()</w:t>
      </w:r>
    </w:p>
    <w:p w14:paraId="448CDE95" w14:textId="77777777" w:rsidR="00E55AB5" w:rsidRPr="00E55AB5" w:rsidRDefault="00E55AB5" w:rsidP="00E55AB5">
      <w:r w:rsidRPr="00E55AB5">
        <w:t xml:space="preserve">        max_date = </w:t>
      </w:r>
      <w:proofErr w:type="gramStart"/>
      <w:r w:rsidRPr="00E55AB5">
        <w:t>trend.idxmax</w:t>
      </w:r>
      <w:proofErr w:type="gramEnd"/>
      <w:r w:rsidRPr="00E55AB5">
        <w:t>()</w:t>
      </w:r>
    </w:p>
    <w:p w14:paraId="6B43DD8E" w14:textId="77777777" w:rsidR="00E55AB5" w:rsidRPr="00E55AB5" w:rsidRDefault="00E55AB5" w:rsidP="00E55AB5">
      <w:r w:rsidRPr="00E55AB5">
        <w:t xml:space="preserve">        min_val = </w:t>
      </w:r>
      <w:proofErr w:type="gramStart"/>
      <w:r w:rsidRPr="00E55AB5">
        <w:t>trend.min(</w:t>
      </w:r>
      <w:proofErr w:type="gramEnd"/>
      <w:r w:rsidRPr="00E55AB5">
        <w:t>)</w:t>
      </w:r>
    </w:p>
    <w:p w14:paraId="25979237" w14:textId="77777777" w:rsidR="00E55AB5" w:rsidRPr="00E55AB5" w:rsidRDefault="00E55AB5" w:rsidP="00E55AB5">
      <w:r w:rsidRPr="00E55AB5">
        <w:t xml:space="preserve">        max_val = </w:t>
      </w:r>
      <w:proofErr w:type="gramStart"/>
      <w:r w:rsidRPr="00E55AB5">
        <w:t>trend.max(</w:t>
      </w:r>
      <w:proofErr w:type="gramEnd"/>
      <w:r w:rsidRPr="00E55AB5">
        <w:t>)</w:t>
      </w:r>
    </w:p>
    <w:p w14:paraId="42D104BF" w14:textId="77777777" w:rsidR="00E55AB5" w:rsidRPr="00E55AB5" w:rsidRDefault="00E55AB5" w:rsidP="00E55AB5">
      <w:r w:rsidRPr="00E55AB5">
        <w:t>        conclusion = f"</w:t>
      </w:r>
      <w:r w:rsidRPr="00E55AB5">
        <w:rPr>
          <w:rFonts w:ascii="Segoe UI Emoji" w:hAnsi="Segoe UI Emoji" w:cs="Segoe UI Emoji"/>
        </w:rPr>
        <w:t>📅</w:t>
      </w:r>
      <w:r w:rsidRPr="00E55AB5">
        <w:t xml:space="preserve"> MINIMUM WASTE: {min_date} → {min_val:.2f} kg\n" \</w:t>
      </w:r>
    </w:p>
    <w:p w14:paraId="67AFF923" w14:textId="77777777" w:rsidR="00E55AB5" w:rsidRPr="00E55AB5" w:rsidRDefault="00E55AB5" w:rsidP="00E55AB5">
      <w:r w:rsidRPr="00E55AB5">
        <w:t>                     f"</w:t>
      </w:r>
      <w:r w:rsidRPr="00E55AB5">
        <w:rPr>
          <w:rFonts w:ascii="Segoe UI Emoji" w:hAnsi="Segoe UI Emoji" w:cs="Segoe UI Emoji"/>
        </w:rPr>
        <w:t>📅</w:t>
      </w:r>
      <w:r w:rsidRPr="00E55AB5">
        <w:t xml:space="preserve"> MAXIMUM WASTE: {max_date} → {max_val:.2f} kg\n"</w:t>
      </w:r>
    </w:p>
    <w:p w14:paraId="64F5A72D" w14:textId="77777777" w:rsidR="00E55AB5" w:rsidRPr="00E55AB5" w:rsidRDefault="00E55AB5" w:rsidP="00E55AB5">
      <w:r w:rsidRPr="00E55AB5">
        <w:t xml:space="preserve">        with </w:t>
      </w:r>
      <w:proofErr w:type="gramStart"/>
      <w:r w:rsidRPr="00E55AB5">
        <w:t>open(</w:t>
      </w:r>
      <w:proofErr w:type="gramEnd"/>
      <w:r w:rsidRPr="00E55AB5">
        <w:t>'static/trend_summary.txt', 'w', encoding='utf-8') as f:</w:t>
      </w:r>
    </w:p>
    <w:p w14:paraId="3F1B6607" w14:textId="77777777" w:rsidR="00E55AB5" w:rsidRPr="00E55AB5" w:rsidRDefault="00E55AB5" w:rsidP="00E55AB5">
      <w:r w:rsidRPr="00E55AB5">
        <w:lastRenderedPageBreak/>
        <w:t xml:space="preserve">            </w:t>
      </w:r>
      <w:proofErr w:type="gramStart"/>
      <w:r w:rsidRPr="00E55AB5">
        <w:t>f.write</w:t>
      </w:r>
      <w:proofErr w:type="gramEnd"/>
      <w:r w:rsidRPr="00E55AB5">
        <w:t>(conclusion)</w:t>
      </w:r>
    </w:p>
    <w:p w14:paraId="1925FDFA" w14:textId="77777777" w:rsidR="00E55AB5" w:rsidRPr="00E55AB5" w:rsidRDefault="00E55AB5" w:rsidP="00E55AB5"/>
    <w:p w14:paraId="618D14B8" w14:textId="77777777" w:rsidR="00E55AB5" w:rsidRPr="00E55AB5" w:rsidRDefault="00E55AB5" w:rsidP="00E55AB5">
      <w:r w:rsidRPr="00E55AB5">
        <w:t># 2. Meal-wise &amp; Day-wise Wastage</w:t>
      </w:r>
    </w:p>
    <w:p w14:paraId="7C60B9D2" w14:textId="77777777" w:rsidR="00E55AB5" w:rsidRPr="00E55AB5" w:rsidRDefault="00E55AB5" w:rsidP="00E55AB5">
      <w:r w:rsidRPr="00E55AB5">
        <w:t>def meal_day_wastage(df):</w:t>
      </w:r>
    </w:p>
    <w:p w14:paraId="25C5AB78" w14:textId="77777777" w:rsidR="00E55AB5" w:rsidRPr="00E55AB5" w:rsidRDefault="00E55AB5" w:rsidP="00E55AB5">
      <w:r w:rsidRPr="00E55AB5">
        <w:t>    df['wasted'] = df['prepared_quantity'] - df['consumed_quantity']</w:t>
      </w:r>
    </w:p>
    <w:p w14:paraId="2B4FEFF0" w14:textId="77777777" w:rsidR="00E55AB5" w:rsidRPr="00E55AB5" w:rsidRDefault="00E55AB5" w:rsidP="00E55AB5">
      <w:r w:rsidRPr="00E55AB5">
        <w:t>    df['date'] = pd.to_datetime(df['date'])</w:t>
      </w:r>
    </w:p>
    <w:p w14:paraId="34B49FC2" w14:textId="77777777" w:rsidR="00E55AB5" w:rsidRPr="00E55AB5" w:rsidRDefault="00E55AB5" w:rsidP="00E55AB5">
      <w:r w:rsidRPr="00E55AB5">
        <w:t>    last_week = df[df['date'] &gt;= df['date'].</w:t>
      </w:r>
      <w:proofErr w:type="gramStart"/>
      <w:r w:rsidRPr="00E55AB5">
        <w:t>max(</w:t>
      </w:r>
      <w:proofErr w:type="gramEnd"/>
      <w:r w:rsidRPr="00E55AB5">
        <w:t xml:space="preserve">) - </w:t>
      </w:r>
      <w:proofErr w:type="gramStart"/>
      <w:r w:rsidRPr="00E55AB5">
        <w:t>pd.Timedelta</w:t>
      </w:r>
      <w:proofErr w:type="gramEnd"/>
      <w:r w:rsidRPr="00E55AB5">
        <w:t>(days=7)]</w:t>
      </w:r>
    </w:p>
    <w:p w14:paraId="10619997" w14:textId="77777777" w:rsidR="00E55AB5" w:rsidRPr="00E55AB5" w:rsidRDefault="00E55AB5" w:rsidP="00E55AB5">
      <w:r w:rsidRPr="00E55AB5">
        <w:t>    pivot = last_</w:t>
      </w:r>
      <w:proofErr w:type="gramStart"/>
      <w:r w:rsidRPr="00E55AB5">
        <w:t>week.groupby</w:t>
      </w:r>
      <w:proofErr w:type="gramEnd"/>
      <w:r w:rsidRPr="00E55AB5">
        <w:t>(['day', 'meal_type'</w:t>
      </w:r>
      <w:proofErr w:type="gramStart"/>
      <w:r w:rsidRPr="00E55AB5">
        <w:t>])[</w:t>
      </w:r>
      <w:proofErr w:type="gramEnd"/>
      <w:r w:rsidRPr="00E55AB5">
        <w:t>'wasted'</w:t>
      </w:r>
      <w:proofErr w:type="gramStart"/>
      <w:r w:rsidRPr="00E55AB5">
        <w:t>].mean</w:t>
      </w:r>
      <w:proofErr w:type="gramEnd"/>
      <w:r w:rsidRPr="00E55AB5">
        <w:t>(</w:t>
      </w:r>
      <w:proofErr w:type="gramStart"/>
      <w:r w:rsidRPr="00E55AB5">
        <w:t>).unstack</w:t>
      </w:r>
      <w:proofErr w:type="gramEnd"/>
      <w:r w:rsidRPr="00E55AB5">
        <w:t>()</w:t>
      </w:r>
    </w:p>
    <w:p w14:paraId="0B4DED9B" w14:textId="77777777" w:rsidR="00E55AB5" w:rsidRPr="00E55AB5" w:rsidRDefault="00E55AB5" w:rsidP="00E55AB5"/>
    <w:p w14:paraId="47A10C2E" w14:textId="77777777" w:rsidR="00E55AB5" w:rsidRPr="00E55AB5" w:rsidRDefault="00E55AB5" w:rsidP="00E55AB5">
      <w:r w:rsidRPr="00E55AB5">
        <w:t xml:space="preserve">    </w:t>
      </w:r>
      <w:proofErr w:type="gramStart"/>
      <w:r w:rsidRPr="00E55AB5">
        <w:t>pivot.plot</w:t>
      </w:r>
      <w:proofErr w:type="gramEnd"/>
      <w:r w:rsidRPr="00E55AB5">
        <w:t>(kind='bar', figsize</w:t>
      </w:r>
      <w:proofErr w:type="gramStart"/>
      <w:r w:rsidRPr="00E55AB5">
        <w:t>=(</w:t>
      </w:r>
      <w:proofErr w:type="gramEnd"/>
      <w:r w:rsidRPr="00E55AB5">
        <w:t>8,5))</w:t>
      </w:r>
    </w:p>
    <w:p w14:paraId="085D1562" w14:textId="77777777" w:rsidR="00E55AB5" w:rsidRPr="00E55AB5" w:rsidRDefault="00E55AB5" w:rsidP="00E55AB5">
      <w:r w:rsidRPr="00E55AB5">
        <w:t xml:space="preserve">    </w:t>
      </w:r>
      <w:proofErr w:type="gramStart"/>
      <w:r w:rsidRPr="00E55AB5">
        <w:t>plt.title</w:t>
      </w:r>
      <w:proofErr w:type="gramEnd"/>
      <w:r w:rsidRPr="00E55AB5">
        <w:t>("Avg Wastage by Day &amp; Meal (Last 7 Days)")</w:t>
      </w:r>
    </w:p>
    <w:p w14:paraId="760A0DD1" w14:textId="77777777" w:rsidR="00E55AB5" w:rsidRPr="00E55AB5" w:rsidRDefault="00E55AB5" w:rsidP="00E55AB5">
      <w:r w:rsidRPr="00E55AB5">
        <w:t xml:space="preserve">    </w:t>
      </w:r>
      <w:proofErr w:type="gramStart"/>
      <w:r w:rsidRPr="00E55AB5">
        <w:t>plt.ylabel</w:t>
      </w:r>
      <w:proofErr w:type="gramEnd"/>
      <w:r w:rsidRPr="00E55AB5">
        <w:t>("Wasted (kg)")</w:t>
      </w:r>
    </w:p>
    <w:p w14:paraId="7AC0F41F" w14:textId="77777777" w:rsidR="00E55AB5" w:rsidRPr="00E55AB5" w:rsidRDefault="00E55AB5" w:rsidP="00E55AB5">
      <w:r w:rsidRPr="00E55AB5">
        <w:t xml:space="preserve">    </w:t>
      </w:r>
      <w:proofErr w:type="gramStart"/>
      <w:r w:rsidRPr="00E55AB5">
        <w:t>plt.xticks</w:t>
      </w:r>
      <w:proofErr w:type="gramEnd"/>
      <w:r w:rsidRPr="00E55AB5">
        <w:t>(rotation=45)</w:t>
      </w:r>
    </w:p>
    <w:p w14:paraId="57624A5D" w14:textId="77777777" w:rsidR="00E55AB5" w:rsidRPr="00E55AB5" w:rsidRDefault="00E55AB5" w:rsidP="00E55AB5">
      <w:r w:rsidRPr="00E55AB5">
        <w:t xml:space="preserve">    </w:t>
      </w:r>
      <w:proofErr w:type="gramStart"/>
      <w:r w:rsidRPr="00E55AB5">
        <w:t>plt.tight</w:t>
      </w:r>
      <w:proofErr w:type="gramEnd"/>
      <w:r w:rsidRPr="00E55AB5">
        <w:t>_</w:t>
      </w:r>
      <w:proofErr w:type="gramStart"/>
      <w:r w:rsidRPr="00E55AB5">
        <w:t>layout(</w:t>
      </w:r>
      <w:proofErr w:type="gramEnd"/>
      <w:r w:rsidRPr="00E55AB5">
        <w:t>)</w:t>
      </w:r>
    </w:p>
    <w:p w14:paraId="70CBAA6C" w14:textId="77777777" w:rsidR="00E55AB5" w:rsidRPr="00E55AB5" w:rsidRDefault="00E55AB5" w:rsidP="00E55AB5">
      <w:r w:rsidRPr="00E55AB5">
        <w:t xml:space="preserve">    </w:t>
      </w:r>
      <w:proofErr w:type="gramStart"/>
      <w:r w:rsidRPr="00E55AB5">
        <w:t>plt.savefig</w:t>
      </w:r>
      <w:proofErr w:type="gramEnd"/>
      <w:r w:rsidRPr="00E55AB5">
        <w:t>(f"{PLOT_DIR}/day_meal.png")</w:t>
      </w:r>
    </w:p>
    <w:p w14:paraId="5055ECDE" w14:textId="77777777" w:rsidR="00E55AB5" w:rsidRPr="00E55AB5" w:rsidRDefault="00E55AB5" w:rsidP="00E55AB5">
      <w:r w:rsidRPr="00E55AB5">
        <w:t xml:space="preserve">    </w:t>
      </w:r>
      <w:proofErr w:type="gramStart"/>
      <w:r w:rsidRPr="00E55AB5">
        <w:t>plt.close</w:t>
      </w:r>
      <w:proofErr w:type="gramEnd"/>
      <w:r w:rsidRPr="00E55AB5">
        <w:t>()</w:t>
      </w:r>
    </w:p>
    <w:p w14:paraId="0B6CCF67" w14:textId="77777777" w:rsidR="00E55AB5" w:rsidRPr="00E55AB5" w:rsidRDefault="00E55AB5" w:rsidP="00E55AB5"/>
    <w:p w14:paraId="685D5238" w14:textId="77777777" w:rsidR="00E55AB5" w:rsidRPr="00E55AB5" w:rsidRDefault="00E55AB5" w:rsidP="00E55AB5">
      <w:r w:rsidRPr="00E55AB5">
        <w:t>    summary = last_</w:t>
      </w:r>
      <w:proofErr w:type="gramStart"/>
      <w:r w:rsidRPr="00E55AB5">
        <w:t>week.groupby</w:t>
      </w:r>
      <w:proofErr w:type="gramEnd"/>
      <w:r w:rsidRPr="00E55AB5">
        <w:t>(['day', 'meal_type'</w:t>
      </w:r>
      <w:proofErr w:type="gramStart"/>
      <w:r w:rsidRPr="00E55AB5">
        <w:t>])[</w:t>
      </w:r>
      <w:proofErr w:type="gramEnd"/>
      <w:r w:rsidRPr="00E55AB5">
        <w:t>'wasted'</w:t>
      </w:r>
      <w:proofErr w:type="gramStart"/>
      <w:r w:rsidRPr="00E55AB5">
        <w:t>].mean</w:t>
      </w:r>
      <w:proofErr w:type="gramEnd"/>
      <w:r w:rsidRPr="00E55AB5">
        <w:t>()</w:t>
      </w:r>
    </w:p>
    <w:p w14:paraId="5F282A33" w14:textId="77777777" w:rsidR="00E55AB5" w:rsidRPr="00E55AB5" w:rsidRDefault="00E55AB5" w:rsidP="00E55AB5">
      <w:r w:rsidRPr="00E55AB5">
        <w:t xml:space="preserve">    if not </w:t>
      </w:r>
      <w:proofErr w:type="gramStart"/>
      <w:r w:rsidRPr="00E55AB5">
        <w:t>summary.empty</w:t>
      </w:r>
      <w:proofErr w:type="gramEnd"/>
      <w:r w:rsidRPr="00E55AB5">
        <w:t>:</w:t>
      </w:r>
    </w:p>
    <w:p w14:paraId="22E7CA09" w14:textId="77777777" w:rsidR="00E55AB5" w:rsidRPr="00E55AB5" w:rsidRDefault="00E55AB5" w:rsidP="00E55AB5">
      <w:r w:rsidRPr="00E55AB5">
        <w:t xml:space="preserve">        max_combination = </w:t>
      </w:r>
      <w:proofErr w:type="gramStart"/>
      <w:r w:rsidRPr="00E55AB5">
        <w:t>summary.idxmax</w:t>
      </w:r>
      <w:proofErr w:type="gramEnd"/>
      <w:r w:rsidRPr="00E55AB5">
        <w:t>()</w:t>
      </w:r>
    </w:p>
    <w:p w14:paraId="313E7723" w14:textId="77777777" w:rsidR="00E55AB5" w:rsidRPr="00E55AB5" w:rsidRDefault="00E55AB5" w:rsidP="00E55AB5">
      <w:r w:rsidRPr="00E55AB5">
        <w:t xml:space="preserve">        max_value = </w:t>
      </w:r>
      <w:proofErr w:type="gramStart"/>
      <w:r w:rsidRPr="00E55AB5">
        <w:t>summary.max(</w:t>
      </w:r>
      <w:proofErr w:type="gramEnd"/>
      <w:r w:rsidRPr="00E55AB5">
        <w:t>)</w:t>
      </w:r>
    </w:p>
    <w:p w14:paraId="446D5893" w14:textId="77777777" w:rsidR="00E55AB5" w:rsidRPr="00E55AB5" w:rsidRDefault="00E55AB5" w:rsidP="00E55AB5">
      <w:r w:rsidRPr="00E55AB5">
        <w:t>        conclusion = f"</w:t>
      </w:r>
      <w:r w:rsidRPr="00E55AB5">
        <w:rPr>
          <w:rFonts w:ascii="Segoe UI Emoji" w:hAnsi="Segoe UI Emoji" w:cs="Segoe UI Emoji"/>
        </w:rPr>
        <w:t>🔍</w:t>
      </w:r>
      <w:r w:rsidRPr="00E55AB5">
        <w:t xml:space="preserve"> Highest avg wastage: {max_</w:t>
      </w:r>
      <w:proofErr w:type="gramStart"/>
      <w:r w:rsidRPr="00E55AB5">
        <w:t>combination[</w:t>
      </w:r>
      <w:proofErr w:type="gramEnd"/>
      <w:r w:rsidRPr="00E55AB5">
        <w:t>0]} - {max_</w:t>
      </w:r>
      <w:proofErr w:type="gramStart"/>
      <w:r w:rsidRPr="00E55AB5">
        <w:t>combination[</w:t>
      </w:r>
      <w:proofErr w:type="gramEnd"/>
      <w:r w:rsidRPr="00E55AB5">
        <w:t>1]} → {max_value:.2f} kg."</w:t>
      </w:r>
    </w:p>
    <w:p w14:paraId="31EBD798" w14:textId="77777777" w:rsidR="00E55AB5" w:rsidRPr="00E55AB5" w:rsidRDefault="00E55AB5" w:rsidP="00E55AB5">
      <w:r w:rsidRPr="00E55AB5">
        <w:t>    else:</w:t>
      </w:r>
    </w:p>
    <w:p w14:paraId="3FBAB40A" w14:textId="77777777" w:rsidR="00E55AB5" w:rsidRPr="00E55AB5" w:rsidRDefault="00E55AB5" w:rsidP="00E55AB5">
      <w:r w:rsidRPr="00E55AB5">
        <w:t>        conclusion = "No sufficient data to evaluate meal-wise wastage trend."</w:t>
      </w:r>
    </w:p>
    <w:p w14:paraId="7899CAF5" w14:textId="77777777" w:rsidR="00E55AB5" w:rsidRPr="00E55AB5" w:rsidRDefault="00E55AB5" w:rsidP="00E55AB5"/>
    <w:p w14:paraId="3F0C055A" w14:textId="77777777" w:rsidR="00E55AB5" w:rsidRPr="00E55AB5" w:rsidRDefault="00E55AB5" w:rsidP="00E55AB5">
      <w:r w:rsidRPr="00E55AB5">
        <w:lastRenderedPageBreak/>
        <w:t xml:space="preserve">    with </w:t>
      </w:r>
      <w:proofErr w:type="gramStart"/>
      <w:r w:rsidRPr="00E55AB5">
        <w:t>open(</w:t>
      </w:r>
      <w:proofErr w:type="gramEnd"/>
      <w:r w:rsidRPr="00E55AB5">
        <w:t>"static/day_meal_conclusion.txt", "w", encoding="utf-8") as f:</w:t>
      </w:r>
    </w:p>
    <w:p w14:paraId="4B361A59" w14:textId="77777777" w:rsidR="00E55AB5" w:rsidRPr="00E55AB5" w:rsidRDefault="00E55AB5" w:rsidP="00E55AB5">
      <w:r w:rsidRPr="00E55AB5">
        <w:t xml:space="preserve">        </w:t>
      </w:r>
      <w:proofErr w:type="gramStart"/>
      <w:r w:rsidRPr="00E55AB5">
        <w:t>f.write</w:t>
      </w:r>
      <w:proofErr w:type="gramEnd"/>
      <w:r w:rsidRPr="00E55AB5">
        <w:t>(conclusion)</w:t>
      </w:r>
    </w:p>
    <w:p w14:paraId="759D9B33" w14:textId="77777777" w:rsidR="00E55AB5" w:rsidRPr="00E55AB5" w:rsidRDefault="00E55AB5" w:rsidP="00E55AB5"/>
    <w:p w14:paraId="3A57EFAF" w14:textId="77777777" w:rsidR="00E55AB5" w:rsidRPr="00E55AB5" w:rsidRDefault="00E55AB5" w:rsidP="00E55AB5">
      <w:r w:rsidRPr="00E55AB5">
        <w:t># 3. Plate Waste Ratio</w:t>
      </w:r>
    </w:p>
    <w:p w14:paraId="5A92E5AA" w14:textId="77777777" w:rsidR="00E55AB5" w:rsidRPr="00E55AB5" w:rsidRDefault="00E55AB5" w:rsidP="00E55AB5">
      <w:r w:rsidRPr="00E55AB5">
        <w:t>def plate_waste_ratio(df):</w:t>
      </w:r>
    </w:p>
    <w:p w14:paraId="50818379" w14:textId="77777777" w:rsidR="00E55AB5" w:rsidRPr="00E55AB5" w:rsidRDefault="00E55AB5" w:rsidP="00E55AB5">
      <w:r w:rsidRPr="00E55AB5">
        <w:t>    df['date'] = pd.to_datetime(df['date'])</w:t>
      </w:r>
    </w:p>
    <w:p w14:paraId="139D9532" w14:textId="77777777" w:rsidR="00E55AB5" w:rsidRPr="00E55AB5" w:rsidRDefault="00E55AB5" w:rsidP="00E55AB5">
      <w:r w:rsidRPr="00E55AB5">
        <w:t>    df['waste_ratio'] = df['plates_wasted'] / df['students_served']</w:t>
      </w:r>
    </w:p>
    <w:p w14:paraId="1F7169A5" w14:textId="77777777" w:rsidR="00E55AB5" w:rsidRPr="00E55AB5" w:rsidRDefault="00E55AB5" w:rsidP="00E55AB5">
      <w:r w:rsidRPr="00E55AB5">
        <w:t>    recent_df = df[df['date'] &gt;= df['date'].</w:t>
      </w:r>
      <w:proofErr w:type="gramStart"/>
      <w:r w:rsidRPr="00E55AB5">
        <w:t>max(</w:t>
      </w:r>
      <w:proofErr w:type="gramEnd"/>
      <w:r w:rsidRPr="00E55AB5">
        <w:t xml:space="preserve">) - </w:t>
      </w:r>
      <w:proofErr w:type="gramStart"/>
      <w:r w:rsidRPr="00E55AB5">
        <w:t>pd.Timedelta</w:t>
      </w:r>
      <w:proofErr w:type="gramEnd"/>
      <w:r w:rsidRPr="00E55AB5">
        <w:t>(days=7)]</w:t>
      </w:r>
    </w:p>
    <w:p w14:paraId="5CEEA78C" w14:textId="77777777" w:rsidR="00E55AB5" w:rsidRPr="00E55AB5" w:rsidRDefault="00E55AB5" w:rsidP="00E55AB5">
      <w:r w:rsidRPr="00E55AB5">
        <w:t>    avg_ratio = recent_</w:t>
      </w:r>
      <w:proofErr w:type="gramStart"/>
      <w:r w:rsidRPr="00E55AB5">
        <w:t>df.groupby</w:t>
      </w:r>
      <w:proofErr w:type="gramEnd"/>
      <w:r w:rsidRPr="00E55AB5">
        <w:t>('date</w:t>
      </w:r>
      <w:proofErr w:type="gramStart"/>
      <w:r w:rsidRPr="00E55AB5">
        <w:t>')[</w:t>
      </w:r>
      <w:proofErr w:type="gramEnd"/>
      <w:r w:rsidRPr="00E55AB5">
        <w:t>'waste_ratio'</w:t>
      </w:r>
      <w:proofErr w:type="gramStart"/>
      <w:r w:rsidRPr="00E55AB5">
        <w:t>].mean</w:t>
      </w:r>
      <w:proofErr w:type="gramEnd"/>
      <w:r w:rsidRPr="00E55AB5">
        <w:t>()</w:t>
      </w:r>
    </w:p>
    <w:p w14:paraId="4A9E8013" w14:textId="77777777" w:rsidR="00E55AB5" w:rsidRPr="00E55AB5" w:rsidRDefault="00E55AB5" w:rsidP="00E55AB5"/>
    <w:p w14:paraId="3DA4270E" w14:textId="77777777" w:rsidR="00E55AB5" w:rsidRPr="00E55AB5" w:rsidRDefault="00E55AB5" w:rsidP="00E55AB5">
      <w:r w:rsidRPr="00E55AB5">
        <w:t xml:space="preserve">    </w:t>
      </w:r>
      <w:proofErr w:type="gramStart"/>
      <w:r w:rsidRPr="00E55AB5">
        <w:t>plt.figure</w:t>
      </w:r>
      <w:proofErr w:type="gramEnd"/>
      <w:r w:rsidRPr="00E55AB5">
        <w:t>(figsize</w:t>
      </w:r>
      <w:proofErr w:type="gramStart"/>
      <w:r w:rsidRPr="00E55AB5">
        <w:t>=(</w:t>
      </w:r>
      <w:proofErr w:type="gramEnd"/>
      <w:r w:rsidRPr="00E55AB5">
        <w:t>8,4))</w:t>
      </w:r>
    </w:p>
    <w:p w14:paraId="5D7B08DE" w14:textId="77777777" w:rsidR="00E55AB5" w:rsidRPr="00E55AB5" w:rsidRDefault="00E55AB5" w:rsidP="00E55AB5">
      <w:r w:rsidRPr="00E55AB5">
        <w:t>    avg_</w:t>
      </w:r>
      <w:proofErr w:type="gramStart"/>
      <w:r w:rsidRPr="00E55AB5">
        <w:t>ratio.index</w:t>
      </w:r>
      <w:proofErr w:type="gramEnd"/>
      <w:r w:rsidRPr="00E55AB5">
        <w:t xml:space="preserve"> = avg_</w:t>
      </w:r>
      <w:proofErr w:type="gramStart"/>
      <w:r w:rsidRPr="00E55AB5">
        <w:t>ratio.index</w:t>
      </w:r>
      <w:proofErr w:type="gramEnd"/>
      <w:r w:rsidRPr="00E55AB5">
        <w:t>.strftime('%Y-%m-%d')</w:t>
      </w:r>
    </w:p>
    <w:p w14:paraId="5410231C" w14:textId="77777777" w:rsidR="00E55AB5" w:rsidRPr="00E55AB5" w:rsidRDefault="00E55AB5" w:rsidP="00E55AB5">
      <w:r w:rsidRPr="00E55AB5">
        <w:t>    avg_</w:t>
      </w:r>
      <w:proofErr w:type="gramStart"/>
      <w:r w:rsidRPr="00E55AB5">
        <w:t>ratio.plot</w:t>
      </w:r>
      <w:proofErr w:type="gramEnd"/>
      <w:r w:rsidRPr="00E55AB5">
        <w:t>(kind='bar', color='orange')</w:t>
      </w:r>
    </w:p>
    <w:p w14:paraId="0A1FC9AF" w14:textId="77777777" w:rsidR="00E55AB5" w:rsidRPr="00E55AB5" w:rsidRDefault="00E55AB5" w:rsidP="00E55AB5">
      <w:r w:rsidRPr="00E55AB5">
        <w:t xml:space="preserve">    </w:t>
      </w:r>
      <w:proofErr w:type="gramStart"/>
      <w:r w:rsidRPr="00E55AB5">
        <w:t>plt.title</w:t>
      </w:r>
      <w:proofErr w:type="gramEnd"/>
      <w:r w:rsidRPr="00E55AB5">
        <w:t>("Plate Waste Ratio (Plates Wasted / Students Served)")</w:t>
      </w:r>
    </w:p>
    <w:p w14:paraId="0088F042" w14:textId="77777777" w:rsidR="00E55AB5" w:rsidRPr="00E55AB5" w:rsidRDefault="00E55AB5" w:rsidP="00E55AB5">
      <w:r w:rsidRPr="00E55AB5">
        <w:t xml:space="preserve">    </w:t>
      </w:r>
      <w:proofErr w:type="gramStart"/>
      <w:r w:rsidRPr="00E55AB5">
        <w:t>plt.ylabel</w:t>
      </w:r>
      <w:proofErr w:type="gramEnd"/>
      <w:r w:rsidRPr="00E55AB5">
        <w:t>("Waste Ratio")</w:t>
      </w:r>
    </w:p>
    <w:p w14:paraId="2075B180" w14:textId="77777777" w:rsidR="00E55AB5" w:rsidRPr="00E55AB5" w:rsidRDefault="00E55AB5" w:rsidP="00E55AB5">
      <w:r w:rsidRPr="00E55AB5">
        <w:t xml:space="preserve">    </w:t>
      </w:r>
      <w:proofErr w:type="gramStart"/>
      <w:r w:rsidRPr="00E55AB5">
        <w:t>plt.xticks</w:t>
      </w:r>
      <w:proofErr w:type="gramEnd"/>
      <w:r w:rsidRPr="00E55AB5">
        <w:t>(rotation=45)</w:t>
      </w:r>
    </w:p>
    <w:p w14:paraId="5E2744B4" w14:textId="77777777" w:rsidR="00E55AB5" w:rsidRPr="00E55AB5" w:rsidRDefault="00E55AB5" w:rsidP="00E55AB5">
      <w:r w:rsidRPr="00E55AB5">
        <w:t xml:space="preserve">    </w:t>
      </w:r>
      <w:proofErr w:type="gramStart"/>
      <w:r w:rsidRPr="00E55AB5">
        <w:t>plt.tight</w:t>
      </w:r>
      <w:proofErr w:type="gramEnd"/>
      <w:r w:rsidRPr="00E55AB5">
        <w:t>_</w:t>
      </w:r>
      <w:proofErr w:type="gramStart"/>
      <w:r w:rsidRPr="00E55AB5">
        <w:t>layout(</w:t>
      </w:r>
      <w:proofErr w:type="gramEnd"/>
      <w:r w:rsidRPr="00E55AB5">
        <w:t>)</w:t>
      </w:r>
    </w:p>
    <w:p w14:paraId="2383A47E" w14:textId="77777777" w:rsidR="00E55AB5" w:rsidRPr="00E55AB5" w:rsidRDefault="00E55AB5" w:rsidP="00E55AB5">
      <w:r w:rsidRPr="00E55AB5">
        <w:t xml:space="preserve">    </w:t>
      </w:r>
      <w:proofErr w:type="gramStart"/>
      <w:r w:rsidRPr="00E55AB5">
        <w:t>plt.savefig</w:t>
      </w:r>
      <w:proofErr w:type="gramEnd"/>
      <w:r w:rsidRPr="00E55AB5">
        <w:t>(f"{PLOT_DIR}/plate_waste.png")</w:t>
      </w:r>
    </w:p>
    <w:p w14:paraId="0C4A3192" w14:textId="77777777" w:rsidR="00E55AB5" w:rsidRPr="00E55AB5" w:rsidRDefault="00E55AB5" w:rsidP="00E55AB5">
      <w:r w:rsidRPr="00E55AB5">
        <w:t xml:space="preserve">    </w:t>
      </w:r>
      <w:proofErr w:type="gramStart"/>
      <w:r w:rsidRPr="00E55AB5">
        <w:t>plt.close</w:t>
      </w:r>
      <w:proofErr w:type="gramEnd"/>
      <w:r w:rsidRPr="00E55AB5">
        <w:t>()</w:t>
      </w:r>
    </w:p>
    <w:p w14:paraId="155C5F92" w14:textId="77777777" w:rsidR="00E55AB5" w:rsidRPr="00E55AB5" w:rsidRDefault="00E55AB5" w:rsidP="00E55AB5"/>
    <w:p w14:paraId="13CB19FE" w14:textId="77777777" w:rsidR="00E55AB5" w:rsidRPr="00E55AB5" w:rsidRDefault="00E55AB5" w:rsidP="00E55AB5">
      <w:r w:rsidRPr="00E55AB5">
        <w:t>    warning_text = ""</w:t>
      </w:r>
    </w:p>
    <w:p w14:paraId="71B0D05B" w14:textId="77777777" w:rsidR="00E55AB5" w:rsidRPr="00E55AB5" w:rsidRDefault="00E55AB5" w:rsidP="00E55AB5">
      <w:r w:rsidRPr="00E55AB5">
        <w:t xml:space="preserve">    if </w:t>
      </w:r>
      <w:proofErr w:type="gramStart"/>
      <w:r w:rsidRPr="00E55AB5">
        <w:t>any(</w:t>
      </w:r>
      <w:proofErr w:type="gramEnd"/>
      <w:r w:rsidRPr="00E55AB5">
        <w:t>avg_ratio &gt; 0.2):</w:t>
      </w:r>
    </w:p>
    <w:p w14:paraId="27361DE8" w14:textId="77777777" w:rsidR="00E55AB5" w:rsidRPr="00E55AB5" w:rsidRDefault="00E55AB5" w:rsidP="00E55AB5">
      <w:r w:rsidRPr="00E55AB5">
        <w:t>        warning_text = "</w:t>
      </w:r>
      <w:r w:rsidRPr="00E55AB5">
        <w:rPr>
          <w:rFonts w:ascii="Segoe UI Emoji" w:hAnsi="Segoe UI Emoji" w:cs="Segoe UI Emoji"/>
        </w:rPr>
        <w:t>⚠️</w:t>
      </w:r>
      <w:r w:rsidRPr="00E55AB5">
        <w:t xml:space="preserve"> ALERT: Plate waste ratio exceeded 0.2 on some days! Please create awareness about not wasting </w:t>
      </w:r>
      <w:proofErr w:type="gramStart"/>
      <w:r w:rsidRPr="00E55AB5">
        <w:t>food.\n\n</w:t>
      </w:r>
      <w:proofErr w:type="gramEnd"/>
      <w:r w:rsidRPr="00E55AB5">
        <w:t>"</w:t>
      </w:r>
    </w:p>
    <w:p w14:paraId="62262805" w14:textId="77777777" w:rsidR="00E55AB5" w:rsidRPr="00E55AB5" w:rsidRDefault="00E55AB5" w:rsidP="00E55AB5">
      <w:r w:rsidRPr="00E55AB5">
        <w:t>        for date, ratio in avg_</w:t>
      </w:r>
      <w:proofErr w:type="gramStart"/>
      <w:r w:rsidRPr="00E55AB5">
        <w:t>ratio.items</w:t>
      </w:r>
      <w:proofErr w:type="gramEnd"/>
      <w:r w:rsidRPr="00E55AB5">
        <w:t>():</w:t>
      </w:r>
    </w:p>
    <w:p w14:paraId="6CDA2061" w14:textId="77777777" w:rsidR="00E55AB5" w:rsidRPr="00E55AB5" w:rsidRDefault="00E55AB5" w:rsidP="00E55AB5">
      <w:r w:rsidRPr="00E55AB5">
        <w:t>            if ratio &gt; 0.2:</w:t>
      </w:r>
    </w:p>
    <w:p w14:paraId="07191DE8" w14:textId="77777777" w:rsidR="00E55AB5" w:rsidRPr="00E55AB5" w:rsidRDefault="00E55AB5" w:rsidP="00E55AB5">
      <w:r w:rsidRPr="00E55AB5">
        <w:lastRenderedPageBreak/>
        <w:t>                warning_text += f"{date}: Ratio = {ratio:.2</w:t>
      </w:r>
      <w:proofErr w:type="gramStart"/>
      <w:r w:rsidRPr="00E55AB5">
        <w:t>f}\</w:t>
      </w:r>
      <w:proofErr w:type="gramEnd"/>
      <w:r w:rsidRPr="00E55AB5">
        <w:t>n"</w:t>
      </w:r>
    </w:p>
    <w:p w14:paraId="699CF9B6" w14:textId="77777777" w:rsidR="00E55AB5" w:rsidRPr="00E55AB5" w:rsidRDefault="00E55AB5" w:rsidP="00E55AB5">
      <w:r w:rsidRPr="00E55AB5">
        <w:t>    else:</w:t>
      </w:r>
    </w:p>
    <w:p w14:paraId="4624B04E" w14:textId="77777777" w:rsidR="00E55AB5" w:rsidRPr="00E55AB5" w:rsidRDefault="00E55AB5" w:rsidP="00E55AB5">
      <w:r w:rsidRPr="00E55AB5">
        <w:t>        warning_text = "</w:t>
      </w:r>
      <w:r w:rsidRPr="00E55AB5">
        <w:rPr>
          <w:rFonts w:ascii="Segoe UI Emoji" w:hAnsi="Segoe UI Emoji" w:cs="Segoe UI Emoji"/>
        </w:rPr>
        <w:t>✅</w:t>
      </w:r>
      <w:r w:rsidRPr="00E55AB5">
        <w:t xml:space="preserve"> Plate waste ratio is under control for all recent days. Keep up the good work!"</w:t>
      </w:r>
    </w:p>
    <w:p w14:paraId="088C7D7A" w14:textId="77777777" w:rsidR="00E55AB5" w:rsidRPr="00E55AB5" w:rsidRDefault="00E55AB5" w:rsidP="00E55AB5"/>
    <w:p w14:paraId="10B65C55" w14:textId="77777777" w:rsidR="00E55AB5" w:rsidRPr="00E55AB5" w:rsidRDefault="00E55AB5" w:rsidP="00E55AB5">
      <w:r w:rsidRPr="00E55AB5">
        <w:t xml:space="preserve">    with </w:t>
      </w:r>
      <w:proofErr w:type="gramStart"/>
      <w:r w:rsidRPr="00E55AB5">
        <w:t>open(</w:t>
      </w:r>
      <w:proofErr w:type="gramEnd"/>
      <w:r w:rsidRPr="00E55AB5">
        <w:t>"static/plate_alert.txt", "w", encoding="utf-8") as f:</w:t>
      </w:r>
    </w:p>
    <w:p w14:paraId="3F00E665" w14:textId="77777777" w:rsidR="00E55AB5" w:rsidRPr="00E55AB5" w:rsidRDefault="00E55AB5" w:rsidP="00E55AB5">
      <w:r w:rsidRPr="00E55AB5">
        <w:t xml:space="preserve">        </w:t>
      </w:r>
      <w:proofErr w:type="gramStart"/>
      <w:r w:rsidRPr="00E55AB5">
        <w:t>f.write</w:t>
      </w:r>
      <w:proofErr w:type="gramEnd"/>
      <w:r w:rsidRPr="00E55AB5">
        <w:t>(warning_text)</w:t>
      </w:r>
    </w:p>
    <w:p w14:paraId="20938F67" w14:textId="77777777" w:rsidR="00E55AB5" w:rsidRPr="00E55AB5" w:rsidRDefault="00E55AB5" w:rsidP="00E55AB5"/>
    <w:p w14:paraId="57F12CAC" w14:textId="77777777" w:rsidR="00E55AB5" w:rsidRPr="00E55AB5" w:rsidRDefault="00E55AB5" w:rsidP="00E55AB5">
      <w:r w:rsidRPr="00E55AB5">
        <w:t># 4. Reused vs Wasted Food</w:t>
      </w:r>
    </w:p>
    <w:p w14:paraId="5A4B9C8C" w14:textId="77777777" w:rsidR="00E55AB5" w:rsidRPr="00E55AB5" w:rsidRDefault="00E55AB5" w:rsidP="00E55AB5">
      <w:r w:rsidRPr="00E55AB5">
        <w:t>def reused_vs_wasted(df):</w:t>
      </w:r>
    </w:p>
    <w:p w14:paraId="21C18D70" w14:textId="77777777" w:rsidR="00E55AB5" w:rsidRPr="00E55AB5" w:rsidRDefault="00E55AB5" w:rsidP="00E55AB5">
      <w:r w:rsidRPr="00E55AB5">
        <w:t>    df['date'] = pd.to_datetime(df['date'])</w:t>
      </w:r>
    </w:p>
    <w:p w14:paraId="195BCEB7" w14:textId="77777777" w:rsidR="00E55AB5" w:rsidRPr="00E55AB5" w:rsidRDefault="00E55AB5" w:rsidP="00E55AB5">
      <w:r w:rsidRPr="00E55AB5">
        <w:t>    df['wasted'] = df['prepared_quantity'] - df['consumed_quantity']</w:t>
      </w:r>
    </w:p>
    <w:p w14:paraId="721611D4" w14:textId="77777777" w:rsidR="00E55AB5" w:rsidRPr="00E55AB5" w:rsidRDefault="00E55AB5" w:rsidP="00E55AB5">
      <w:r w:rsidRPr="00E55AB5">
        <w:t>    recent_df = df[df['date'] &gt;= df['date'].</w:t>
      </w:r>
      <w:proofErr w:type="gramStart"/>
      <w:r w:rsidRPr="00E55AB5">
        <w:t>max(</w:t>
      </w:r>
      <w:proofErr w:type="gramEnd"/>
      <w:r w:rsidRPr="00E55AB5">
        <w:t xml:space="preserve">) - </w:t>
      </w:r>
      <w:proofErr w:type="gramStart"/>
      <w:r w:rsidRPr="00E55AB5">
        <w:t>pd.Timedelta</w:t>
      </w:r>
      <w:proofErr w:type="gramEnd"/>
      <w:r w:rsidRPr="00E55AB5">
        <w:t>(days=30)]</w:t>
      </w:r>
    </w:p>
    <w:p w14:paraId="53B6D991" w14:textId="77777777" w:rsidR="00E55AB5" w:rsidRPr="00E55AB5" w:rsidRDefault="00E55AB5" w:rsidP="00E55AB5"/>
    <w:p w14:paraId="28C56AB7" w14:textId="77777777" w:rsidR="00E55AB5" w:rsidRPr="00E55AB5" w:rsidRDefault="00E55AB5" w:rsidP="00E55AB5">
      <w:r w:rsidRPr="00E55AB5">
        <w:t>    grouped = recent_</w:t>
      </w:r>
      <w:proofErr w:type="gramStart"/>
      <w:r w:rsidRPr="00E55AB5">
        <w:t>df.groupby</w:t>
      </w:r>
      <w:proofErr w:type="gramEnd"/>
      <w:r w:rsidRPr="00E55AB5">
        <w:t>('date'</w:t>
      </w:r>
      <w:proofErr w:type="gramStart"/>
      <w:r w:rsidRPr="00E55AB5">
        <w:t>).agg</w:t>
      </w:r>
      <w:proofErr w:type="gramEnd"/>
      <w:r w:rsidRPr="00E55AB5">
        <w:t>({</w:t>
      </w:r>
    </w:p>
    <w:p w14:paraId="389BBC8E" w14:textId="77777777" w:rsidR="00E55AB5" w:rsidRPr="00E55AB5" w:rsidRDefault="00E55AB5" w:rsidP="00E55AB5">
      <w:r w:rsidRPr="00E55AB5">
        <w:t>        'wasted': 'sum',</w:t>
      </w:r>
    </w:p>
    <w:p w14:paraId="499D77C4" w14:textId="77777777" w:rsidR="00E55AB5" w:rsidRPr="00E55AB5" w:rsidRDefault="00E55AB5" w:rsidP="00E55AB5">
      <w:r w:rsidRPr="00E55AB5">
        <w:t>        '</w:t>
      </w:r>
      <w:proofErr w:type="gramStart"/>
      <w:r w:rsidRPr="00E55AB5">
        <w:t>reused</w:t>
      </w:r>
      <w:proofErr w:type="gramEnd"/>
      <w:r w:rsidRPr="00E55AB5">
        <w:t>_or_donated': 'sum'</w:t>
      </w:r>
    </w:p>
    <w:p w14:paraId="39086E6C" w14:textId="77777777" w:rsidR="00E55AB5" w:rsidRPr="00E55AB5" w:rsidRDefault="00E55AB5" w:rsidP="00E55AB5">
      <w:r w:rsidRPr="00E55AB5">
        <w:t>    }</w:t>
      </w:r>
      <w:proofErr w:type="gramStart"/>
      <w:r w:rsidRPr="00E55AB5">
        <w:t>).reset</w:t>
      </w:r>
      <w:proofErr w:type="gramEnd"/>
      <w:r w:rsidRPr="00E55AB5">
        <w:t>_</w:t>
      </w:r>
      <w:proofErr w:type="gramStart"/>
      <w:r w:rsidRPr="00E55AB5">
        <w:t>index(</w:t>
      </w:r>
      <w:proofErr w:type="gramEnd"/>
      <w:r w:rsidRPr="00E55AB5">
        <w:t>)</w:t>
      </w:r>
    </w:p>
    <w:p w14:paraId="1381055F" w14:textId="77777777" w:rsidR="00E55AB5" w:rsidRPr="00E55AB5" w:rsidRDefault="00E55AB5" w:rsidP="00E55AB5"/>
    <w:p w14:paraId="57B7C2B6" w14:textId="77777777" w:rsidR="00E55AB5" w:rsidRPr="00E55AB5" w:rsidRDefault="00E55AB5" w:rsidP="00E55AB5">
      <w:r w:rsidRPr="00E55AB5">
        <w:t xml:space="preserve">    </w:t>
      </w:r>
      <w:proofErr w:type="gramStart"/>
      <w:r w:rsidRPr="00E55AB5">
        <w:t>plt.figure</w:t>
      </w:r>
      <w:proofErr w:type="gramEnd"/>
      <w:r w:rsidRPr="00E55AB5">
        <w:t>(figsize</w:t>
      </w:r>
      <w:proofErr w:type="gramStart"/>
      <w:r w:rsidRPr="00E55AB5">
        <w:t>=(</w:t>
      </w:r>
      <w:proofErr w:type="gramEnd"/>
      <w:r w:rsidRPr="00E55AB5">
        <w:t>8, 4))</w:t>
      </w:r>
    </w:p>
    <w:p w14:paraId="3FB5989C" w14:textId="77777777" w:rsidR="00E55AB5" w:rsidRPr="00E55AB5" w:rsidRDefault="00E55AB5" w:rsidP="00E55AB5">
      <w:r w:rsidRPr="00E55AB5">
        <w:t>    bar_width = 0.35</w:t>
      </w:r>
    </w:p>
    <w:p w14:paraId="34AC6001" w14:textId="77777777" w:rsidR="00E55AB5" w:rsidRPr="00E55AB5" w:rsidRDefault="00E55AB5" w:rsidP="00E55AB5">
      <w:r w:rsidRPr="00E55AB5">
        <w:t>    index = range(len(grouped))</w:t>
      </w:r>
    </w:p>
    <w:p w14:paraId="53EBDD34" w14:textId="77777777" w:rsidR="00E55AB5" w:rsidRPr="00E55AB5" w:rsidRDefault="00E55AB5" w:rsidP="00E55AB5"/>
    <w:p w14:paraId="1A9201BD" w14:textId="77777777" w:rsidR="00E55AB5" w:rsidRPr="00E55AB5" w:rsidRDefault="00E55AB5" w:rsidP="00E55AB5">
      <w:r w:rsidRPr="00E55AB5">
        <w:t xml:space="preserve">    </w:t>
      </w:r>
      <w:proofErr w:type="gramStart"/>
      <w:r w:rsidRPr="00E55AB5">
        <w:t>plt.bar(</w:t>
      </w:r>
      <w:proofErr w:type="gramEnd"/>
      <w:r w:rsidRPr="00E55AB5">
        <w:t>index, grouped['wasted'], bar_width, label='Wasted', color='red')</w:t>
      </w:r>
    </w:p>
    <w:p w14:paraId="6E596E13" w14:textId="77777777" w:rsidR="00E55AB5" w:rsidRPr="00E55AB5" w:rsidRDefault="00E55AB5" w:rsidP="00E55AB5">
      <w:r w:rsidRPr="00E55AB5">
        <w:t xml:space="preserve">    </w:t>
      </w:r>
      <w:proofErr w:type="gramStart"/>
      <w:r w:rsidRPr="00E55AB5">
        <w:t>plt.bar(</w:t>
      </w:r>
      <w:proofErr w:type="gramEnd"/>
      <w:r w:rsidRPr="00E55AB5">
        <w:t>[i + bar_width for i in index], grouped['reused_or_donated'], bar_width, label='Reused/Donated', color='blue')</w:t>
      </w:r>
    </w:p>
    <w:p w14:paraId="77E0B481" w14:textId="77777777" w:rsidR="00E55AB5" w:rsidRPr="00E55AB5" w:rsidRDefault="00E55AB5" w:rsidP="00E55AB5"/>
    <w:p w14:paraId="02799E65" w14:textId="77777777" w:rsidR="00E55AB5" w:rsidRPr="00E55AB5" w:rsidRDefault="00E55AB5" w:rsidP="00E55AB5">
      <w:r w:rsidRPr="00E55AB5">
        <w:lastRenderedPageBreak/>
        <w:t xml:space="preserve">    </w:t>
      </w:r>
      <w:proofErr w:type="gramStart"/>
      <w:r w:rsidRPr="00E55AB5">
        <w:t>plt.xlabel</w:t>
      </w:r>
      <w:proofErr w:type="gramEnd"/>
      <w:r w:rsidRPr="00E55AB5">
        <w:t>('Date')</w:t>
      </w:r>
    </w:p>
    <w:p w14:paraId="0EBE40F7" w14:textId="77777777" w:rsidR="00E55AB5" w:rsidRPr="00E55AB5" w:rsidRDefault="00E55AB5" w:rsidP="00E55AB5">
      <w:r w:rsidRPr="00E55AB5">
        <w:t xml:space="preserve">    </w:t>
      </w:r>
      <w:proofErr w:type="gramStart"/>
      <w:r w:rsidRPr="00E55AB5">
        <w:t>plt.ylabel</w:t>
      </w:r>
      <w:proofErr w:type="gramEnd"/>
      <w:r w:rsidRPr="00E55AB5">
        <w:t>('Quantity (kg)')</w:t>
      </w:r>
    </w:p>
    <w:p w14:paraId="33CF0705" w14:textId="77777777" w:rsidR="00E55AB5" w:rsidRPr="00E55AB5" w:rsidRDefault="00E55AB5" w:rsidP="00E55AB5">
      <w:r w:rsidRPr="00E55AB5">
        <w:t xml:space="preserve">    </w:t>
      </w:r>
      <w:proofErr w:type="gramStart"/>
      <w:r w:rsidRPr="00E55AB5">
        <w:t>plt.title</w:t>
      </w:r>
      <w:proofErr w:type="gramEnd"/>
      <w:r w:rsidRPr="00E55AB5">
        <w:t>('Reused vs Wasted Food (Last 30 Days)')</w:t>
      </w:r>
    </w:p>
    <w:p w14:paraId="284D19A5" w14:textId="77777777" w:rsidR="00E55AB5" w:rsidRPr="00E55AB5" w:rsidRDefault="00E55AB5" w:rsidP="00E55AB5">
      <w:r w:rsidRPr="00E55AB5">
        <w:t xml:space="preserve">    </w:t>
      </w:r>
      <w:proofErr w:type="gramStart"/>
      <w:r w:rsidRPr="00E55AB5">
        <w:t>plt.xticks</w:t>
      </w:r>
      <w:proofErr w:type="gramEnd"/>
      <w:r w:rsidRPr="00E55AB5">
        <w:t>([i + bar_width / 2 for i in index], grouped['date'].</w:t>
      </w:r>
      <w:proofErr w:type="gramStart"/>
      <w:r w:rsidRPr="00E55AB5">
        <w:t>dt.strftime</w:t>
      </w:r>
      <w:proofErr w:type="gramEnd"/>
      <w:r w:rsidRPr="00E55AB5">
        <w:t>('%Y-%m-%d'), rotation=45)</w:t>
      </w:r>
    </w:p>
    <w:p w14:paraId="30DD85B7" w14:textId="77777777" w:rsidR="00E55AB5" w:rsidRPr="00E55AB5" w:rsidRDefault="00E55AB5" w:rsidP="00E55AB5">
      <w:r w:rsidRPr="00E55AB5">
        <w:t xml:space="preserve">    </w:t>
      </w:r>
      <w:proofErr w:type="gramStart"/>
      <w:r w:rsidRPr="00E55AB5">
        <w:t>plt.legend</w:t>
      </w:r>
      <w:proofErr w:type="gramEnd"/>
      <w:r w:rsidRPr="00E55AB5">
        <w:t>()</w:t>
      </w:r>
    </w:p>
    <w:p w14:paraId="3D5F8EDA" w14:textId="77777777" w:rsidR="00E55AB5" w:rsidRPr="00E55AB5" w:rsidRDefault="00E55AB5" w:rsidP="00E55AB5">
      <w:r w:rsidRPr="00E55AB5">
        <w:t xml:space="preserve">    </w:t>
      </w:r>
      <w:proofErr w:type="gramStart"/>
      <w:r w:rsidRPr="00E55AB5">
        <w:t>plt.tight</w:t>
      </w:r>
      <w:proofErr w:type="gramEnd"/>
      <w:r w:rsidRPr="00E55AB5">
        <w:t>_</w:t>
      </w:r>
      <w:proofErr w:type="gramStart"/>
      <w:r w:rsidRPr="00E55AB5">
        <w:t>layout(</w:t>
      </w:r>
      <w:proofErr w:type="gramEnd"/>
      <w:r w:rsidRPr="00E55AB5">
        <w:t>)</w:t>
      </w:r>
    </w:p>
    <w:p w14:paraId="15F82514" w14:textId="77777777" w:rsidR="00E55AB5" w:rsidRPr="00E55AB5" w:rsidRDefault="00E55AB5" w:rsidP="00E55AB5">
      <w:r w:rsidRPr="00E55AB5">
        <w:t xml:space="preserve">    </w:t>
      </w:r>
      <w:proofErr w:type="gramStart"/>
      <w:r w:rsidRPr="00E55AB5">
        <w:t>plt.savefig</w:t>
      </w:r>
      <w:proofErr w:type="gramEnd"/>
      <w:r w:rsidRPr="00E55AB5">
        <w:t>(f"{PLOT_DIR}/reuse_vs_waste.png")</w:t>
      </w:r>
    </w:p>
    <w:p w14:paraId="6BB3289C" w14:textId="77777777" w:rsidR="00E55AB5" w:rsidRPr="00E55AB5" w:rsidRDefault="00E55AB5" w:rsidP="00E55AB5">
      <w:r w:rsidRPr="00E55AB5">
        <w:t xml:space="preserve">    </w:t>
      </w:r>
      <w:proofErr w:type="gramStart"/>
      <w:r w:rsidRPr="00E55AB5">
        <w:t>plt.close</w:t>
      </w:r>
      <w:proofErr w:type="gramEnd"/>
      <w:r w:rsidRPr="00E55AB5">
        <w:t>()</w:t>
      </w:r>
    </w:p>
    <w:p w14:paraId="5329D94A" w14:textId="77777777" w:rsidR="00E55AB5" w:rsidRPr="00E55AB5" w:rsidRDefault="00E55AB5" w:rsidP="00E55AB5"/>
    <w:p w14:paraId="0781C606" w14:textId="77777777" w:rsidR="00E55AB5" w:rsidRPr="00E55AB5" w:rsidRDefault="00E55AB5" w:rsidP="00E55AB5">
      <w:r w:rsidRPr="00E55AB5">
        <w:t>    advice = ""</w:t>
      </w:r>
    </w:p>
    <w:p w14:paraId="18969B5D" w14:textId="77777777" w:rsidR="00E55AB5" w:rsidRPr="00E55AB5" w:rsidRDefault="00E55AB5" w:rsidP="00E55AB5">
      <w:r w:rsidRPr="00E55AB5">
        <w:t>    high_waste_days = grouped[grouped['wasted'] &gt; 250]</w:t>
      </w:r>
    </w:p>
    <w:p w14:paraId="64D307B0" w14:textId="77777777" w:rsidR="00E55AB5" w:rsidRPr="00E55AB5" w:rsidRDefault="00E55AB5" w:rsidP="00E55AB5">
      <w:r w:rsidRPr="00E55AB5">
        <w:t>    if not high_waste_</w:t>
      </w:r>
      <w:proofErr w:type="gramStart"/>
      <w:r w:rsidRPr="00E55AB5">
        <w:t>days.empty</w:t>
      </w:r>
      <w:proofErr w:type="gramEnd"/>
      <w:r w:rsidRPr="00E55AB5">
        <w:t>:</w:t>
      </w:r>
    </w:p>
    <w:p w14:paraId="0EDAE107" w14:textId="77777777" w:rsidR="00E55AB5" w:rsidRPr="00E55AB5" w:rsidRDefault="00E55AB5" w:rsidP="00E55AB5">
      <w:r w:rsidRPr="00E55AB5">
        <w:t>        advice += "Conclusion: The following days had food wastage over 250 kg. It's better to donate more food on these days:\n"</w:t>
      </w:r>
    </w:p>
    <w:p w14:paraId="7DF78735" w14:textId="77777777" w:rsidR="00E55AB5" w:rsidRPr="00E55AB5" w:rsidRDefault="00E55AB5" w:rsidP="00E55AB5">
      <w:r w:rsidRPr="00E55AB5">
        <w:t>        for _, row in high_waste_</w:t>
      </w:r>
      <w:proofErr w:type="gramStart"/>
      <w:r w:rsidRPr="00E55AB5">
        <w:t>days.iterrows</w:t>
      </w:r>
      <w:proofErr w:type="gramEnd"/>
      <w:r w:rsidRPr="00E55AB5">
        <w:t>():</w:t>
      </w:r>
    </w:p>
    <w:p w14:paraId="1C0AE8E7" w14:textId="77777777" w:rsidR="00E55AB5" w:rsidRPr="00E55AB5" w:rsidRDefault="00E55AB5" w:rsidP="00E55AB5">
      <w:r w:rsidRPr="00E55AB5">
        <w:t>            advice += f"{row['date'</w:t>
      </w:r>
      <w:proofErr w:type="gramStart"/>
      <w:r w:rsidRPr="00E55AB5">
        <w:t>].strftime</w:t>
      </w:r>
      <w:proofErr w:type="gramEnd"/>
      <w:r w:rsidRPr="00E55AB5">
        <w:t>('%Y-%m-%d')} - Wasted: {row['wasted']} kg\n"</w:t>
      </w:r>
    </w:p>
    <w:p w14:paraId="6995A814" w14:textId="77777777" w:rsidR="00E55AB5" w:rsidRPr="00E55AB5" w:rsidRDefault="00E55AB5" w:rsidP="00E55AB5"/>
    <w:p w14:paraId="2D5DF004" w14:textId="77777777" w:rsidR="00E55AB5" w:rsidRPr="00E55AB5" w:rsidRDefault="00E55AB5" w:rsidP="00E55AB5">
      <w:r w:rsidRPr="00E55AB5">
        <w:t xml:space="preserve">    with </w:t>
      </w:r>
      <w:proofErr w:type="gramStart"/>
      <w:r w:rsidRPr="00E55AB5">
        <w:t>open(</w:t>
      </w:r>
      <w:proofErr w:type="gramEnd"/>
      <w:r w:rsidRPr="00E55AB5">
        <w:t>"static/reuse_advice.txt", "w", encoding="utf-8") as f:</w:t>
      </w:r>
    </w:p>
    <w:p w14:paraId="07CDA0C0" w14:textId="77777777" w:rsidR="00E55AB5" w:rsidRPr="00E55AB5" w:rsidRDefault="00E55AB5" w:rsidP="00E55AB5">
      <w:r w:rsidRPr="00E55AB5">
        <w:t xml:space="preserve">        </w:t>
      </w:r>
      <w:proofErr w:type="gramStart"/>
      <w:r w:rsidRPr="00E55AB5">
        <w:t>f.write</w:t>
      </w:r>
      <w:proofErr w:type="gramEnd"/>
      <w:r w:rsidRPr="00E55AB5">
        <w:t>(advice)</w:t>
      </w:r>
    </w:p>
    <w:p w14:paraId="769C8A50" w14:textId="77777777" w:rsidR="00E55AB5" w:rsidRPr="00E55AB5" w:rsidRDefault="00E55AB5" w:rsidP="00E55AB5"/>
    <w:p w14:paraId="6E73117A" w14:textId="77777777" w:rsidR="00E55AB5" w:rsidRPr="00E55AB5" w:rsidRDefault="00E55AB5" w:rsidP="00E55AB5">
      <w:r w:rsidRPr="00E55AB5">
        <w:t># 5. Predict Next Day Consumption</w:t>
      </w:r>
    </w:p>
    <w:p w14:paraId="4F725D3F" w14:textId="77777777" w:rsidR="00E55AB5" w:rsidRPr="00E55AB5" w:rsidRDefault="00E55AB5" w:rsidP="00E55AB5">
      <w:r w:rsidRPr="00E55AB5">
        <w:t>def predict_consumption(df):</w:t>
      </w:r>
    </w:p>
    <w:p w14:paraId="71701153" w14:textId="77777777" w:rsidR="00E55AB5" w:rsidRPr="00E55AB5" w:rsidRDefault="00E55AB5" w:rsidP="00E55AB5">
      <w:r w:rsidRPr="00E55AB5">
        <w:t>    df['date'] = pd.to_datetime(df['date'])</w:t>
      </w:r>
    </w:p>
    <w:p w14:paraId="73559C61" w14:textId="77777777" w:rsidR="00E55AB5" w:rsidRPr="00E55AB5" w:rsidRDefault="00E55AB5" w:rsidP="00E55AB5">
      <w:r w:rsidRPr="00E55AB5">
        <w:t xml:space="preserve">    df = </w:t>
      </w:r>
      <w:proofErr w:type="gramStart"/>
      <w:r w:rsidRPr="00E55AB5">
        <w:t>df.sort</w:t>
      </w:r>
      <w:proofErr w:type="gramEnd"/>
      <w:r w:rsidRPr="00E55AB5">
        <w:t>_values('date')</w:t>
      </w:r>
    </w:p>
    <w:p w14:paraId="365D1F90" w14:textId="77777777" w:rsidR="00E55AB5" w:rsidRPr="00E55AB5" w:rsidRDefault="00E55AB5" w:rsidP="00E55AB5">
      <w:r w:rsidRPr="00E55AB5">
        <w:t>    df['predicted'] = df['consumed_quantity'</w:t>
      </w:r>
      <w:proofErr w:type="gramStart"/>
      <w:r w:rsidRPr="00E55AB5">
        <w:t>].rolling</w:t>
      </w:r>
      <w:proofErr w:type="gramEnd"/>
      <w:r w:rsidRPr="00E55AB5">
        <w:t>(window=3</w:t>
      </w:r>
      <w:proofErr w:type="gramStart"/>
      <w:r w:rsidRPr="00E55AB5">
        <w:t>).mean</w:t>
      </w:r>
      <w:proofErr w:type="gramEnd"/>
      <w:r w:rsidRPr="00E55AB5">
        <w:t>()</w:t>
      </w:r>
    </w:p>
    <w:p w14:paraId="2D90A790" w14:textId="77777777" w:rsidR="00E55AB5" w:rsidRPr="00E55AB5" w:rsidRDefault="00E55AB5" w:rsidP="00E55AB5"/>
    <w:p w14:paraId="21790765" w14:textId="77777777" w:rsidR="00E55AB5" w:rsidRPr="00E55AB5" w:rsidRDefault="00E55AB5" w:rsidP="00E55AB5">
      <w:r w:rsidRPr="00E55AB5">
        <w:lastRenderedPageBreak/>
        <w:t xml:space="preserve">    </w:t>
      </w:r>
      <w:proofErr w:type="gramStart"/>
      <w:r w:rsidRPr="00E55AB5">
        <w:t>plt.figure</w:t>
      </w:r>
      <w:proofErr w:type="gramEnd"/>
      <w:r w:rsidRPr="00E55AB5">
        <w:t>(figsize</w:t>
      </w:r>
      <w:proofErr w:type="gramStart"/>
      <w:r w:rsidRPr="00E55AB5">
        <w:t>=(</w:t>
      </w:r>
      <w:proofErr w:type="gramEnd"/>
      <w:r w:rsidRPr="00E55AB5">
        <w:t>8, 4))</w:t>
      </w:r>
    </w:p>
    <w:p w14:paraId="3B1D7D7E" w14:textId="77777777" w:rsidR="00E55AB5" w:rsidRPr="00E55AB5" w:rsidRDefault="00E55AB5" w:rsidP="00E55AB5">
      <w:r w:rsidRPr="00E55AB5">
        <w:t xml:space="preserve">    </w:t>
      </w:r>
      <w:proofErr w:type="gramStart"/>
      <w:r w:rsidRPr="00E55AB5">
        <w:t>plt.plot</w:t>
      </w:r>
      <w:proofErr w:type="gramEnd"/>
      <w:r w:rsidRPr="00E55AB5">
        <w:t>(df['date'].</w:t>
      </w:r>
      <w:proofErr w:type="gramStart"/>
      <w:r w:rsidRPr="00E55AB5">
        <w:t>dt.strftime</w:t>
      </w:r>
      <w:proofErr w:type="gramEnd"/>
      <w:r w:rsidRPr="00E55AB5">
        <w:t>('%Y-%m-%d'), df['consumed_quantity'], label='Predicted', marker='o')</w:t>
      </w:r>
    </w:p>
    <w:p w14:paraId="75640F68" w14:textId="77777777" w:rsidR="00E55AB5" w:rsidRPr="00E55AB5" w:rsidRDefault="00E55AB5" w:rsidP="00E55AB5">
      <w:r w:rsidRPr="00E55AB5">
        <w:t xml:space="preserve">    </w:t>
      </w:r>
      <w:proofErr w:type="gramStart"/>
      <w:r w:rsidRPr="00E55AB5">
        <w:t>plt.plot</w:t>
      </w:r>
      <w:proofErr w:type="gramEnd"/>
      <w:r w:rsidRPr="00E55AB5">
        <w:t>(df['date'].</w:t>
      </w:r>
      <w:proofErr w:type="gramStart"/>
      <w:r w:rsidRPr="00E55AB5">
        <w:t>dt.strftime</w:t>
      </w:r>
      <w:proofErr w:type="gramEnd"/>
      <w:r w:rsidRPr="00E55AB5">
        <w:t>('%Y-%m-%d'), df['predicted'], label='Actual', linestyle='--', color='green')</w:t>
      </w:r>
    </w:p>
    <w:p w14:paraId="1AAFF14F" w14:textId="77777777" w:rsidR="00E55AB5" w:rsidRPr="00E55AB5" w:rsidRDefault="00E55AB5" w:rsidP="00E55AB5">
      <w:r w:rsidRPr="00E55AB5">
        <w:t xml:space="preserve">    </w:t>
      </w:r>
      <w:proofErr w:type="gramStart"/>
      <w:r w:rsidRPr="00E55AB5">
        <w:t>plt.title</w:t>
      </w:r>
      <w:proofErr w:type="gramEnd"/>
      <w:r w:rsidRPr="00E55AB5">
        <w:t>("Food Consumption Prediction")</w:t>
      </w:r>
    </w:p>
    <w:p w14:paraId="6AC92629" w14:textId="77777777" w:rsidR="00E55AB5" w:rsidRPr="00E55AB5" w:rsidRDefault="00E55AB5" w:rsidP="00E55AB5">
      <w:r w:rsidRPr="00E55AB5">
        <w:t xml:space="preserve">    </w:t>
      </w:r>
      <w:proofErr w:type="gramStart"/>
      <w:r w:rsidRPr="00E55AB5">
        <w:t>plt.legend</w:t>
      </w:r>
      <w:proofErr w:type="gramEnd"/>
      <w:r w:rsidRPr="00E55AB5">
        <w:t>()</w:t>
      </w:r>
    </w:p>
    <w:p w14:paraId="41C9D128" w14:textId="77777777" w:rsidR="00E55AB5" w:rsidRPr="00E55AB5" w:rsidRDefault="00E55AB5" w:rsidP="00E55AB5">
      <w:r w:rsidRPr="00E55AB5">
        <w:t xml:space="preserve">    </w:t>
      </w:r>
      <w:proofErr w:type="gramStart"/>
      <w:r w:rsidRPr="00E55AB5">
        <w:t>plt.xticks</w:t>
      </w:r>
      <w:proofErr w:type="gramEnd"/>
      <w:r w:rsidRPr="00E55AB5">
        <w:t>(rotation=45)</w:t>
      </w:r>
    </w:p>
    <w:p w14:paraId="7669B27C" w14:textId="77777777" w:rsidR="00E55AB5" w:rsidRPr="00E55AB5" w:rsidRDefault="00E55AB5" w:rsidP="00E55AB5">
      <w:r w:rsidRPr="00E55AB5">
        <w:t xml:space="preserve">    </w:t>
      </w:r>
      <w:proofErr w:type="gramStart"/>
      <w:r w:rsidRPr="00E55AB5">
        <w:t>plt.tight</w:t>
      </w:r>
      <w:proofErr w:type="gramEnd"/>
      <w:r w:rsidRPr="00E55AB5">
        <w:t>_</w:t>
      </w:r>
      <w:proofErr w:type="gramStart"/>
      <w:r w:rsidRPr="00E55AB5">
        <w:t>layout(</w:t>
      </w:r>
      <w:proofErr w:type="gramEnd"/>
      <w:r w:rsidRPr="00E55AB5">
        <w:t>)</w:t>
      </w:r>
    </w:p>
    <w:p w14:paraId="4FF13FC6" w14:textId="77777777" w:rsidR="00E55AB5" w:rsidRPr="00E55AB5" w:rsidRDefault="00E55AB5" w:rsidP="00E55AB5">
      <w:r w:rsidRPr="00E55AB5">
        <w:t xml:space="preserve">    </w:t>
      </w:r>
      <w:proofErr w:type="gramStart"/>
      <w:r w:rsidRPr="00E55AB5">
        <w:t>plt.savefig</w:t>
      </w:r>
      <w:proofErr w:type="gramEnd"/>
      <w:r w:rsidRPr="00E55AB5">
        <w:t>(f"{PLOT_DIR}/prediction.png")</w:t>
      </w:r>
    </w:p>
    <w:p w14:paraId="75286B2A" w14:textId="77777777" w:rsidR="00E55AB5" w:rsidRPr="00E55AB5" w:rsidRDefault="00E55AB5" w:rsidP="00E55AB5">
      <w:r w:rsidRPr="00E55AB5">
        <w:t xml:space="preserve">    </w:t>
      </w:r>
      <w:proofErr w:type="gramStart"/>
      <w:r w:rsidRPr="00E55AB5">
        <w:t>plt.close</w:t>
      </w:r>
      <w:proofErr w:type="gramEnd"/>
      <w:r w:rsidRPr="00E55AB5">
        <w:t>()</w:t>
      </w:r>
    </w:p>
    <w:p w14:paraId="2AA41B1A" w14:textId="77777777" w:rsidR="00E55AB5" w:rsidRPr="00E55AB5" w:rsidRDefault="00E55AB5" w:rsidP="00E55AB5"/>
    <w:p w14:paraId="74B07D33" w14:textId="77777777" w:rsidR="00E55AB5" w:rsidRPr="00E55AB5" w:rsidRDefault="00E55AB5" w:rsidP="00E55AB5">
      <w:r w:rsidRPr="00E55AB5">
        <w:t># 6. Food Sharing Alerts + Worst Days</w:t>
      </w:r>
    </w:p>
    <w:p w14:paraId="31BFF5AE" w14:textId="77777777" w:rsidR="00E55AB5" w:rsidRPr="00E55AB5" w:rsidRDefault="00E55AB5" w:rsidP="00E55AB5">
      <w:r w:rsidRPr="00E55AB5">
        <w:t>def food_alerts(df):</w:t>
      </w:r>
    </w:p>
    <w:p w14:paraId="2C40DA45" w14:textId="77777777" w:rsidR="00E55AB5" w:rsidRPr="00E55AB5" w:rsidRDefault="00E55AB5" w:rsidP="00E55AB5">
      <w:r w:rsidRPr="00E55AB5">
        <w:t>    df['wasted'] = df['prepared_quantity'] - df['consumed_quantity']</w:t>
      </w:r>
    </w:p>
    <w:p w14:paraId="4F025C89" w14:textId="77777777" w:rsidR="00E55AB5" w:rsidRPr="00E55AB5" w:rsidRDefault="00E55AB5" w:rsidP="00E55AB5">
      <w:r w:rsidRPr="00E55AB5">
        <w:t>    df['waste_percent'] = (df['wasted'] / df['prepared_quantity']) * 100</w:t>
      </w:r>
    </w:p>
    <w:p w14:paraId="28A4DAF3" w14:textId="77777777" w:rsidR="00E55AB5" w:rsidRPr="00E55AB5" w:rsidRDefault="00E55AB5" w:rsidP="00E55AB5">
      <w:r w:rsidRPr="00E55AB5">
        <w:t>    alerts = df[df['waste_percent'] &gt; 30</w:t>
      </w:r>
      <w:proofErr w:type="gramStart"/>
      <w:r w:rsidRPr="00E55AB5">
        <w:t>].drop</w:t>
      </w:r>
      <w:proofErr w:type="gramEnd"/>
      <w:r w:rsidRPr="00E55AB5">
        <w:t>_</w:t>
      </w:r>
      <w:proofErr w:type="gramStart"/>
      <w:r w:rsidRPr="00E55AB5">
        <w:t>duplicates(</w:t>
      </w:r>
      <w:proofErr w:type="gramEnd"/>
      <w:r w:rsidRPr="00E55AB5">
        <w:t>subset</w:t>
      </w:r>
      <w:proofErr w:type="gramStart"/>
      <w:r w:rsidRPr="00E55AB5">
        <w:t>=[</w:t>
      </w:r>
      <w:proofErr w:type="gramEnd"/>
      <w:r w:rsidRPr="00E55AB5">
        <w:t>'date', 'meal_type'])</w:t>
      </w:r>
    </w:p>
    <w:p w14:paraId="57705453" w14:textId="77777777" w:rsidR="00E55AB5" w:rsidRPr="00E55AB5" w:rsidRDefault="00E55AB5" w:rsidP="00E55AB5"/>
    <w:p w14:paraId="0B5FC8E6" w14:textId="77777777" w:rsidR="00E55AB5" w:rsidRPr="00E55AB5" w:rsidRDefault="00E55AB5" w:rsidP="00E55AB5">
      <w:r w:rsidRPr="00E55AB5">
        <w:t>    alert_text = "FOOD SHARING ALERTS (Wastage &gt; 30%</w:t>
      </w:r>
      <w:proofErr w:type="gramStart"/>
      <w:r w:rsidRPr="00E55AB5">
        <w:t>):\</w:t>
      </w:r>
      <w:proofErr w:type="gramEnd"/>
      <w:r w:rsidRPr="00E55AB5">
        <w:t>n"</w:t>
      </w:r>
    </w:p>
    <w:p w14:paraId="74AAE3BD" w14:textId="77777777" w:rsidR="00E55AB5" w:rsidRPr="00E55AB5" w:rsidRDefault="00E55AB5" w:rsidP="00E55AB5">
      <w:r w:rsidRPr="00E55AB5">
        <w:t xml:space="preserve">    for _, row in </w:t>
      </w:r>
      <w:proofErr w:type="gramStart"/>
      <w:r w:rsidRPr="00E55AB5">
        <w:t>alerts.iterrows</w:t>
      </w:r>
      <w:proofErr w:type="gramEnd"/>
      <w:r w:rsidRPr="00E55AB5">
        <w:t>():</w:t>
      </w:r>
    </w:p>
    <w:p w14:paraId="5AEFAEBD" w14:textId="77777777" w:rsidR="00E55AB5" w:rsidRPr="00E55AB5" w:rsidRDefault="00E55AB5" w:rsidP="00E55AB5">
      <w:r w:rsidRPr="00E55AB5">
        <w:t>        alert_text += f"{row['date'</w:t>
      </w:r>
      <w:proofErr w:type="gramStart"/>
      <w:r w:rsidRPr="00E55AB5">
        <w:t>].strftime</w:t>
      </w:r>
      <w:proofErr w:type="gramEnd"/>
      <w:r w:rsidRPr="00E55AB5">
        <w:t>('%Y-%m-%d')} ({row['meal_type']}): Wasted {row['waste_percent']:.1</w:t>
      </w:r>
      <w:proofErr w:type="gramStart"/>
      <w:r w:rsidRPr="00E55AB5">
        <w:t>f}%</w:t>
      </w:r>
      <w:proofErr w:type="gramEnd"/>
      <w:r w:rsidRPr="00E55AB5">
        <w:t>\n"</w:t>
      </w:r>
    </w:p>
    <w:p w14:paraId="380F63D9" w14:textId="77777777" w:rsidR="00E55AB5" w:rsidRPr="00E55AB5" w:rsidRDefault="00E55AB5" w:rsidP="00E55AB5"/>
    <w:p w14:paraId="417657D8" w14:textId="77777777" w:rsidR="00E55AB5" w:rsidRPr="00E55AB5" w:rsidRDefault="00E55AB5" w:rsidP="00E55AB5">
      <w:r w:rsidRPr="00E55AB5">
        <w:t xml:space="preserve">    worst_days = </w:t>
      </w:r>
      <w:proofErr w:type="gramStart"/>
      <w:r w:rsidRPr="00E55AB5">
        <w:t>df.groupby</w:t>
      </w:r>
      <w:proofErr w:type="gramEnd"/>
      <w:r w:rsidRPr="00E55AB5">
        <w:t>('date</w:t>
      </w:r>
      <w:proofErr w:type="gramStart"/>
      <w:r w:rsidRPr="00E55AB5">
        <w:t>')[</w:t>
      </w:r>
      <w:proofErr w:type="gramEnd"/>
      <w:r w:rsidRPr="00E55AB5">
        <w:t>'waste_percent'</w:t>
      </w:r>
      <w:proofErr w:type="gramStart"/>
      <w:r w:rsidRPr="00E55AB5">
        <w:t>].mean</w:t>
      </w:r>
      <w:proofErr w:type="gramEnd"/>
      <w:r w:rsidRPr="00E55AB5">
        <w:t>(</w:t>
      </w:r>
      <w:proofErr w:type="gramStart"/>
      <w:r w:rsidRPr="00E55AB5">
        <w:t>).sort</w:t>
      </w:r>
      <w:proofErr w:type="gramEnd"/>
      <w:r w:rsidRPr="00E55AB5">
        <w:t>_values(ascending=False</w:t>
      </w:r>
      <w:proofErr w:type="gramStart"/>
      <w:r w:rsidRPr="00E55AB5">
        <w:t>).head</w:t>
      </w:r>
      <w:proofErr w:type="gramEnd"/>
      <w:r w:rsidRPr="00E55AB5">
        <w:t>(3)</w:t>
      </w:r>
    </w:p>
    <w:p w14:paraId="7414D567" w14:textId="77777777" w:rsidR="00E55AB5" w:rsidRPr="00E55AB5" w:rsidRDefault="00E55AB5" w:rsidP="00E55AB5">
      <w:r w:rsidRPr="00E55AB5">
        <w:t>    alert_text += "\nTOP 3 WORST WASTAGE DAYS:\n"</w:t>
      </w:r>
    </w:p>
    <w:p w14:paraId="5E4BCBC0" w14:textId="77777777" w:rsidR="00E55AB5" w:rsidRPr="00E55AB5" w:rsidRDefault="00E55AB5" w:rsidP="00E55AB5">
      <w:r w:rsidRPr="00E55AB5">
        <w:t>    for date, percent in worst_</w:t>
      </w:r>
      <w:proofErr w:type="gramStart"/>
      <w:r w:rsidRPr="00E55AB5">
        <w:t>days.items</w:t>
      </w:r>
      <w:proofErr w:type="gramEnd"/>
      <w:r w:rsidRPr="00E55AB5">
        <w:t>():</w:t>
      </w:r>
    </w:p>
    <w:p w14:paraId="1CD45DFE" w14:textId="77777777" w:rsidR="00E55AB5" w:rsidRPr="00E55AB5" w:rsidRDefault="00E55AB5" w:rsidP="00E55AB5">
      <w:r w:rsidRPr="00E55AB5">
        <w:t>        alert_text += f"{</w:t>
      </w:r>
      <w:proofErr w:type="gramStart"/>
      <w:r w:rsidRPr="00E55AB5">
        <w:t>date.strftime</w:t>
      </w:r>
      <w:proofErr w:type="gramEnd"/>
      <w:r w:rsidRPr="00E55AB5">
        <w:t>('%Y-%m-%d')}: Avg Wastage = {percent:.1</w:t>
      </w:r>
      <w:proofErr w:type="gramStart"/>
      <w:r w:rsidRPr="00E55AB5">
        <w:t>f}%</w:t>
      </w:r>
      <w:proofErr w:type="gramEnd"/>
      <w:r w:rsidRPr="00E55AB5">
        <w:t>\n"</w:t>
      </w:r>
    </w:p>
    <w:p w14:paraId="1A269991" w14:textId="77777777" w:rsidR="00E55AB5" w:rsidRPr="00E55AB5" w:rsidRDefault="00E55AB5" w:rsidP="00E55AB5"/>
    <w:p w14:paraId="55DDFD4E" w14:textId="77777777" w:rsidR="00E55AB5" w:rsidRPr="00E55AB5" w:rsidRDefault="00E55AB5" w:rsidP="00E55AB5">
      <w:r w:rsidRPr="00E55AB5">
        <w:t xml:space="preserve">    with </w:t>
      </w:r>
      <w:proofErr w:type="gramStart"/>
      <w:r w:rsidRPr="00E55AB5">
        <w:t>open(</w:t>
      </w:r>
      <w:proofErr w:type="gramEnd"/>
      <w:r w:rsidRPr="00E55AB5">
        <w:t>'static/alerts.txt', 'w', encoding='utf-8') as f:</w:t>
      </w:r>
    </w:p>
    <w:p w14:paraId="404B8AED" w14:textId="77777777" w:rsidR="00E55AB5" w:rsidRPr="00E55AB5" w:rsidRDefault="00E55AB5" w:rsidP="00E55AB5">
      <w:r w:rsidRPr="00E55AB5">
        <w:t xml:space="preserve">        </w:t>
      </w:r>
      <w:proofErr w:type="gramStart"/>
      <w:r w:rsidRPr="00E55AB5">
        <w:t>f.write</w:t>
      </w:r>
      <w:proofErr w:type="gramEnd"/>
      <w:r w:rsidRPr="00E55AB5">
        <w:t>(alert_text)</w:t>
      </w:r>
    </w:p>
    <w:p w14:paraId="2D1D8E06" w14:textId="77777777" w:rsidR="00E55AB5" w:rsidRPr="00E55AB5" w:rsidRDefault="00E55AB5" w:rsidP="00E55AB5"/>
    <w:p w14:paraId="61DE538B" w14:textId="77777777" w:rsidR="00E55AB5" w:rsidRPr="00E55AB5" w:rsidRDefault="00E55AB5" w:rsidP="00E55AB5">
      <w:r w:rsidRPr="00E55AB5">
        <w:t># 7. Pie Chart: Food Utilization</w:t>
      </w:r>
    </w:p>
    <w:p w14:paraId="2937F3C2" w14:textId="77777777" w:rsidR="00E55AB5" w:rsidRPr="00E55AB5" w:rsidRDefault="00E55AB5" w:rsidP="00E55AB5">
      <w:r w:rsidRPr="00E55AB5">
        <w:t>def food_utilization_pie(df):</w:t>
      </w:r>
    </w:p>
    <w:p w14:paraId="628F2168" w14:textId="77777777" w:rsidR="00E55AB5" w:rsidRPr="00E55AB5" w:rsidRDefault="00E55AB5" w:rsidP="00E55AB5">
      <w:r w:rsidRPr="00E55AB5">
        <w:t>    df['wasted'] = df['prepared_quantity'] - df['consumed_quantity']</w:t>
      </w:r>
    </w:p>
    <w:p w14:paraId="28017B02" w14:textId="77777777" w:rsidR="00E55AB5" w:rsidRPr="00E55AB5" w:rsidRDefault="00E55AB5" w:rsidP="00E55AB5">
      <w:r w:rsidRPr="00E55AB5">
        <w:t>    total_consumed = df['consumed_quantity'</w:t>
      </w:r>
      <w:proofErr w:type="gramStart"/>
      <w:r w:rsidRPr="00E55AB5">
        <w:t>].sum</w:t>
      </w:r>
      <w:proofErr w:type="gramEnd"/>
      <w:r w:rsidRPr="00E55AB5">
        <w:t>()</w:t>
      </w:r>
    </w:p>
    <w:p w14:paraId="5BD8C89A" w14:textId="77777777" w:rsidR="00E55AB5" w:rsidRPr="00E55AB5" w:rsidRDefault="00E55AB5" w:rsidP="00E55AB5">
      <w:r w:rsidRPr="00E55AB5">
        <w:t>    total_reused = df['reused_or_donated'</w:t>
      </w:r>
      <w:proofErr w:type="gramStart"/>
      <w:r w:rsidRPr="00E55AB5">
        <w:t>].sum</w:t>
      </w:r>
      <w:proofErr w:type="gramEnd"/>
      <w:r w:rsidRPr="00E55AB5">
        <w:t>()</w:t>
      </w:r>
    </w:p>
    <w:p w14:paraId="2694A3B9" w14:textId="77777777" w:rsidR="00E55AB5" w:rsidRPr="00E55AB5" w:rsidRDefault="00E55AB5" w:rsidP="00E55AB5">
      <w:r w:rsidRPr="00E55AB5">
        <w:t>    total_wasted = df['wasted'</w:t>
      </w:r>
      <w:proofErr w:type="gramStart"/>
      <w:r w:rsidRPr="00E55AB5">
        <w:t>].sum</w:t>
      </w:r>
      <w:proofErr w:type="gramEnd"/>
      <w:r w:rsidRPr="00E55AB5">
        <w:t>()</w:t>
      </w:r>
    </w:p>
    <w:p w14:paraId="2F59B9A3" w14:textId="77777777" w:rsidR="00E55AB5" w:rsidRPr="00E55AB5" w:rsidRDefault="00E55AB5" w:rsidP="00E55AB5"/>
    <w:p w14:paraId="20337C5B" w14:textId="77777777" w:rsidR="00E55AB5" w:rsidRPr="00E55AB5" w:rsidRDefault="00E55AB5" w:rsidP="00E55AB5">
      <w:r w:rsidRPr="00E55AB5">
        <w:t xml:space="preserve">    </w:t>
      </w:r>
      <w:proofErr w:type="gramStart"/>
      <w:r w:rsidRPr="00E55AB5">
        <w:t>plt.figure</w:t>
      </w:r>
      <w:proofErr w:type="gramEnd"/>
      <w:r w:rsidRPr="00E55AB5">
        <w:t>(figsize</w:t>
      </w:r>
      <w:proofErr w:type="gramStart"/>
      <w:r w:rsidRPr="00E55AB5">
        <w:t>=(</w:t>
      </w:r>
      <w:proofErr w:type="gramEnd"/>
      <w:r w:rsidRPr="00E55AB5">
        <w:t>6,6))</w:t>
      </w:r>
    </w:p>
    <w:p w14:paraId="7236763D" w14:textId="77777777" w:rsidR="00E55AB5" w:rsidRPr="00E55AB5" w:rsidRDefault="00E55AB5" w:rsidP="00E55AB5">
      <w:r w:rsidRPr="00E55AB5">
        <w:t xml:space="preserve">    </w:t>
      </w:r>
      <w:proofErr w:type="gramStart"/>
      <w:r w:rsidRPr="00E55AB5">
        <w:t>plt.pie(</w:t>
      </w:r>
      <w:proofErr w:type="gramEnd"/>
      <w:r w:rsidRPr="00E55AB5">
        <w:t>[total_consumed, total_wasted, total_reused],</w:t>
      </w:r>
    </w:p>
    <w:p w14:paraId="2E62F16E" w14:textId="77777777" w:rsidR="00E55AB5" w:rsidRPr="00E55AB5" w:rsidRDefault="00E55AB5" w:rsidP="00E55AB5">
      <w:r w:rsidRPr="00E55AB5">
        <w:t>            labels</w:t>
      </w:r>
      <w:proofErr w:type="gramStart"/>
      <w:r w:rsidRPr="00E55AB5">
        <w:t>=[</w:t>
      </w:r>
      <w:proofErr w:type="gramEnd"/>
      <w:r w:rsidRPr="00E55AB5">
        <w:t>'Consumed', 'Wasted', 'Reused'],</w:t>
      </w:r>
    </w:p>
    <w:p w14:paraId="24D4D8C3" w14:textId="77777777" w:rsidR="00E55AB5" w:rsidRPr="00E55AB5" w:rsidRDefault="00E55AB5" w:rsidP="00E55AB5">
      <w:r w:rsidRPr="00E55AB5">
        <w:t>            autopct='%1.1f%%',</w:t>
      </w:r>
    </w:p>
    <w:p w14:paraId="148C757A" w14:textId="77777777" w:rsidR="00E55AB5" w:rsidRPr="00E55AB5" w:rsidRDefault="00E55AB5" w:rsidP="00E55AB5">
      <w:r w:rsidRPr="00E55AB5">
        <w:t>            colors</w:t>
      </w:r>
      <w:proofErr w:type="gramStart"/>
      <w:r w:rsidRPr="00E55AB5">
        <w:t>=[</w:t>
      </w:r>
      <w:proofErr w:type="gramEnd"/>
      <w:r w:rsidRPr="00E55AB5">
        <w:t>'#8BC34A', '#F44336', '#03A9F4'])</w:t>
      </w:r>
    </w:p>
    <w:p w14:paraId="6B838B7B" w14:textId="77777777" w:rsidR="00E55AB5" w:rsidRPr="00E55AB5" w:rsidRDefault="00E55AB5" w:rsidP="00E55AB5">
      <w:r w:rsidRPr="00E55AB5">
        <w:t xml:space="preserve">    </w:t>
      </w:r>
      <w:proofErr w:type="gramStart"/>
      <w:r w:rsidRPr="00E55AB5">
        <w:t>plt.title</w:t>
      </w:r>
      <w:proofErr w:type="gramEnd"/>
      <w:r w:rsidRPr="00E55AB5">
        <w:t>("Total Food Utilization")</w:t>
      </w:r>
    </w:p>
    <w:p w14:paraId="308AD66F" w14:textId="77777777" w:rsidR="00E55AB5" w:rsidRPr="00E55AB5" w:rsidRDefault="00E55AB5" w:rsidP="00E55AB5">
      <w:r w:rsidRPr="00E55AB5">
        <w:t xml:space="preserve">    </w:t>
      </w:r>
      <w:proofErr w:type="gramStart"/>
      <w:r w:rsidRPr="00E55AB5">
        <w:t>plt.savefig</w:t>
      </w:r>
      <w:proofErr w:type="gramEnd"/>
      <w:r w:rsidRPr="00E55AB5">
        <w:t>(f"{PLOT_DIR}/utilization_pie.png")</w:t>
      </w:r>
    </w:p>
    <w:p w14:paraId="595137C4" w14:textId="77777777" w:rsidR="00E55AB5" w:rsidRPr="00E55AB5" w:rsidRDefault="00E55AB5" w:rsidP="00E55AB5">
      <w:r w:rsidRPr="00E55AB5">
        <w:t xml:space="preserve">    </w:t>
      </w:r>
      <w:proofErr w:type="gramStart"/>
      <w:r w:rsidRPr="00E55AB5">
        <w:t>plt.close</w:t>
      </w:r>
      <w:proofErr w:type="gramEnd"/>
      <w:r w:rsidRPr="00E55AB5">
        <w:t>()</w:t>
      </w:r>
    </w:p>
    <w:p w14:paraId="1BD53312" w14:textId="77777777" w:rsidR="00E55AB5" w:rsidRPr="00E55AB5" w:rsidRDefault="00E55AB5" w:rsidP="00E55AB5"/>
    <w:p w14:paraId="5D14FD59" w14:textId="77777777" w:rsidR="00E55AB5" w:rsidRPr="00E55AB5" w:rsidRDefault="00E55AB5" w:rsidP="00E55AB5">
      <w:r w:rsidRPr="00E55AB5">
        <w:t># 8. Pie Chart: Meal Type Wastage</w:t>
      </w:r>
    </w:p>
    <w:p w14:paraId="094827F0" w14:textId="77777777" w:rsidR="00E55AB5" w:rsidRPr="00E55AB5" w:rsidRDefault="00E55AB5" w:rsidP="00E55AB5">
      <w:r w:rsidRPr="00E55AB5">
        <w:t>def meal_type_wastage_pie(df):</w:t>
      </w:r>
    </w:p>
    <w:p w14:paraId="3030C52E" w14:textId="77777777" w:rsidR="00E55AB5" w:rsidRPr="00E55AB5" w:rsidRDefault="00E55AB5" w:rsidP="00E55AB5">
      <w:r w:rsidRPr="00E55AB5">
        <w:t>    df['wasted'] = df['prepared_quantity'] - df['consumed_quantity']</w:t>
      </w:r>
    </w:p>
    <w:p w14:paraId="5A0948E1" w14:textId="77777777" w:rsidR="00E55AB5" w:rsidRPr="00E55AB5" w:rsidRDefault="00E55AB5" w:rsidP="00E55AB5">
      <w:r w:rsidRPr="00E55AB5">
        <w:t xml:space="preserve">    totals = </w:t>
      </w:r>
      <w:proofErr w:type="gramStart"/>
      <w:r w:rsidRPr="00E55AB5">
        <w:t>df.groupby</w:t>
      </w:r>
      <w:proofErr w:type="gramEnd"/>
      <w:r w:rsidRPr="00E55AB5">
        <w:t>('meal_type</w:t>
      </w:r>
      <w:proofErr w:type="gramStart"/>
      <w:r w:rsidRPr="00E55AB5">
        <w:t>')[</w:t>
      </w:r>
      <w:proofErr w:type="gramEnd"/>
      <w:r w:rsidRPr="00E55AB5">
        <w:t>'wasted'</w:t>
      </w:r>
      <w:proofErr w:type="gramStart"/>
      <w:r w:rsidRPr="00E55AB5">
        <w:t>].sum</w:t>
      </w:r>
      <w:proofErr w:type="gramEnd"/>
      <w:r w:rsidRPr="00E55AB5">
        <w:t>()</w:t>
      </w:r>
    </w:p>
    <w:p w14:paraId="313DD168" w14:textId="77777777" w:rsidR="00E55AB5" w:rsidRPr="00E55AB5" w:rsidRDefault="00E55AB5" w:rsidP="00E55AB5"/>
    <w:p w14:paraId="2B974B50" w14:textId="77777777" w:rsidR="00E55AB5" w:rsidRPr="00E55AB5" w:rsidRDefault="00E55AB5" w:rsidP="00E55AB5">
      <w:r w:rsidRPr="00E55AB5">
        <w:t xml:space="preserve">    </w:t>
      </w:r>
      <w:proofErr w:type="gramStart"/>
      <w:r w:rsidRPr="00E55AB5">
        <w:t>plt.figure</w:t>
      </w:r>
      <w:proofErr w:type="gramEnd"/>
      <w:r w:rsidRPr="00E55AB5">
        <w:t>(figsize</w:t>
      </w:r>
      <w:proofErr w:type="gramStart"/>
      <w:r w:rsidRPr="00E55AB5">
        <w:t>=(</w:t>
      </w:r>
      <w:proofErr w:type="gramEnd"/>
      <w:r w:rsidRPr="00E55AB5">
        <w:t>6,6))</w:t>
      </w:r>
    </w:p>
    <w:p w14:paraId="66310F4E" w14:textId="77777777" w:rsidR="00E55AB5" w:rsidRPr="00E55AB5" w:rsidRDefault="00E55AB5" w:rsidP="00E55AB5">
      <w:r w:rsidRPr="00E55AB5">
        <w:lastRenderedPageBreak/>
        <w:t xml:space="preserve">    </w:t>
      </w:r>
      <w:proofErr w:type="gramStart"/>
      <w:r w:rsidRPr="00E55AB5">
        <w:t>plt.pie(</w:t>
      </w:r>
      <w:proofErr w:type="gramEnd"/>
      <w:r w:rsidRPr="00E55AB5">
        <w:t>totals, labels=</w:t>
      </w:r>
      <w:proofErr w:type="gramStart"/>
      <w:r w:rsidRPr="00E55AB5">
        <w:t>totals.index</w:t>
      </w:r>
      <w:proofErr w:type="gramEnd"/>
      <w:r w:rsidRPr="00E55AB5">
        <w:t>, autopct='%1.1f%%', startangle=140)</w:t>
      </w:r>
    </w:p>
    <w:p w14:paraId="03251BF9" w14:textId="77777777" w:rsidR="00E55AB5" w:rsidRPr="00E55AB5" w:rsidRDefault="00E55AB5" w:rsidP="00E55AB5">
      <w:r w:rsidRPr="00E55AB5">
        <w:t xml:space="preserve">    </w:t>
      </w:r>
      <w:proofErr w:type="gramStart"/>
      <w:r w:rsidRPr="00E55AB5">
        <w:t>plt.title</w:t>
      </w:r>
      <w:proofErr w:type="gramEnd"/>
      <w:r w:rsidRPr="00E55AB5">
        <w:t>("Meal Type Contribution to Wastage")</w:t>
      </w:r>
    </w:p>
    <w:p w14:paraId="41AEE3DE" w14:textId="77777777" w:rsidR="00E55AB5" w:rsidRPr="00E55AB5" w:rsidRDefault="00E55AB5" w:rsidP="00E55AB5">
      <w:r w:rsidRPr="00E55AB5">
        <w:t xml:space="preserve">    </w:t>
      </w:r>
      <w:proofErr w:type="gramStart"/>
      <w:r w:rsidRPr="00E55AB5">
        <w:t>plt.savefig</w:t>
      </w:r>
      <w:proofErr w:type="gramEnd"/>
      <w:r w:rsidRPr="00E55AB5">
        <w:t>(f"{PLOT_DIR}/meal_wastage_pie.png")</w:t>
      </w:r>
    </w:p>
    <w:p w14:paraId="6D688F45" w14:textId="77777777" w:rsidR="00E55AB5" w:rsidRPr="00E55AB5" w:rsidRDefault="00E55AB5" w:rsidP="00E55AB5">
      <w:r w:rsidRPr="00E55AB5">
        <w:t xml:space="preserve">    </w:t>
      </w:r>
      <w:proofErr w:type="gramStart"/>
      <w:r w:rsidRPr="00E55AB5">
        <w:t>plt.close</w:t>
      </w:r>
      <w:proofErr w:type="gramEnd"/>
      <w:r w:rsidRPr="00E55AB5">
        <w:t>()</w:t>
      </w:r>
    </w:p>
    <w:p w14:paraId="5F4D2FD1" w14:textId="77777777" w:rsidR="00E55AB5" w:rsidRPr="00E55AB5" w:rsidRDefault="00E55AB5" w:rsidP="00E55AB5"/>
    <w:p w14:paraId="2F30588B" w14:textId="77777777" w:rsidR="00E55AB5" w:rsidRPr="00E55AB5" w:rsidRDefault="00E55AB5" w:rsidP="00E55AB5">
      <w:r w:rsidRPr="00E55AB5">
        <w:t xml:space="preserve">    most_wasted_meal = </w:t>
      </w:r>
      <w:proofErr w:type="gramStart"/>
      <w:r w:rsidRPr="00E55AB5">
        <w:t>totals.idxmax</w:t>
      </w:r>
      <w:proofErr w:type="gramEnd"/>
      <w:r w:rsidRPr="00E55AB5">
        <w:t>()</w:t>
      </w:r>
    </w:p>
    <w:p w14:paraId="6CC18A62" w14:textId="77777777" w:rsidR="00E55AB5" w:rsidRPr="00E55AB5" w:rsidRDefault="00E55AB5" w:rsidP="00E55AB5">
      <w:r w:rsidRPr="00E55AB5">
        <w:t>    wasted_kg = round(</w:t>
      </w:r>
      <w:proofErr w:type="gramStart"/>
      <w:r w:rsidRPr="00E55AB5">
        <w:t>totals.max(</w:t>
      </w:r>
      <w:proofErr w:type="gramEnd"/>
      <w:r w:rsidRPr="00E55AB5">
        <w:t>), 2)</w:t>
      </w:r>
    </w:p>
    <w:p w14:paraId="57E6D327" w14:textId="77777777" w:rsidR="00E55AB5" w:rsidRPr="00E55AB5" w:rsidRDefault="00E55AB5" w:rsidP="00E55AB5">
      <w:r w:rsidRPr="00E55AB5">
        <w:t>    advice = f"Conclusion: '{most_wasted_meal}' contributes the highest to food wastage with approximately {wasted_kg} kg wasted. Special care should be taken to reduce wastage during this meal."</w:t>
      </w:r>
    </w:p>
    <w:p w14:paraId="4D3F5B41" w14:textId="77777777" w:rsidR="00E55AB5" w:rsidRPr="00E55AB5" w:rsidRDefault="00E55AB5" w:rsidP="00E55AB5"/>
    <w:p w14:paraId="129CAF86" w14:textId="77777777" w:rsidR="00E55AB5" w:rsidRPr="00E55AB5" w:rsidRDefault="00E55AB5" w:rsidP="00E55AB5">
      <w:r w:rsidRPr="00E55AB5">
        <w:t xml:space="preserve">    with </w:t>
      </w:r>
      <w:proofErr w:type="gramStart"/>
      <w:r w:rsidRPr="00E55AB5">
        <w:t>open(</w:t>
      </w:r>
      <w:proofErr w:type="gramEnd"/>
      <w:r w:rsidRPr="00E55AB5">
        <w:t>"static/meal_advice.txt", "w", encoding="utf-8") as f:</w:t>
      </w:r>
    </w:p>
    <w:p w14:paraId="2006522B" w14:textId="77777777" w:rsidR="00E55AB5" w:rsidRPr="00E55AB5" w:rsidRDefault="00E55AB5" w:rsidP="00E55AB5">
      <w:r w:rsidRPr="00E55AB5">
        <w:t xml:space="preserve">        </w:t>
      </w:r>
      <w:proofErr w:type="gramStart"/>
      <w:r w:rsidRPr="00E55AB5">
        <w:t>f.write</w:t>
      </w:r>
      <w:proofErr w:type="gramEnd"/>
      <w:r w:rsidRPr="00E55AB5">
        <w:t>(advice)</w:t>
      </w:r>
    </w:p>
    <w:p w14:paraId="2D8AEEB9" w14:textId="77777777" w:rsidR="00E55AB5" w:rsidRPr="00E55AB5" w:rsidRDefault="00E55AB5" w:rsidP="00E55AB5"/>
    <w:p w14:paraId="45F50467" w14:textId="77777777" w:rsidR="00E55AB5" w:rsidRPr="00E55AB5" w:rsidRDefault="00E55AB5" w:rsidP="00E55AB5">
      <w:r w:rsidRPr="00E55AB5">
        <w:t># 9. Weekly Insights</w:t>
      </w:r>
    </w:p>
    <w:p w14:paraId="63B6AB0C" w14:textId="77777777" w:rsidR="00E55AB5" w:rsidRPr="00E55AB5" w:rsidRDefault="00E55AB5" w:rsidP="00E55AB5">
      <w:r w:rsidRPr="00E55AB5">
        <w:t>def weekly_insights(df):</w:t>
      </w:r>
    </w:p>
    <w:p w14:paraId="71CCDE12" w14:textId="77777777" w:rsidR="00E55AB5" w:rsidRPr="00E55AB5" w:rsidRDefault="00E55AB5" w:rsidP="00E55AB5">
      <w:r w:rsidRPr="00E55AB5">
        <w:t>    df['wasted'] = df['prepared_quantity'] - df['consumed_quantity']</w:t>
      </w:r>
    </w:p>
    <w:p w14:paraId="5B705C43" w14:textId="77777777" w:rsidR="00E55AB5" w:rsidRPr="00E55AB5" w:rsidRDefault="00E55AB5" w:rsidP="00E55AB5">
      <w:r w:rsidRPr="00E55AB5">
        <w:t>    df['date'] = pd.to_datetime(df['date'])</w:t>
      </w:r>
    </w:p>
    <w:p w14:paraId="00905CC5" w14:textId="77777777" w:rsidR="00E55AB5" w:rsidRPr="00E55AB5" w:rsidRDefault="00E55AB5" w:rsidP="00E55AB5">
      <w:r w:rsidRPr="00E55AB5">
        <w:t>    recent_df = df[df['date'] &gt;= df['date'].</w:t>
      </w:r>
      <w:proofErr w:type="gramStart"/>
      <w:r w:rsidRPr="00E55AB5">
        <w:t>max(</w:t>
      </w:r>
      <w:proofErr w:type="gramEnd"/>
      <w:r w:rsidRPr="00E55AB5">
        <w:t xml:space="preserve">) - </w:t>
      </w:r>
      <w:proofErr w:type="gramStart"/>
      <w:r w:rsidRPr="00E55AB5">
        <w:t>pd.Timedelta</w:t>
      </w:r>
      <w:proofErr w:type="gramEnd"/>
      <w:r w:rsidRPr="00E55AB5">
        <w:t>(days=7)]</w:t>
      </w:r>
    </w:p>
    <w:p w14:paraId="3D43B0A8" w14:textId="77777777" w:rsidR="00E55AB5" w:rsidRPr="00E55AB5" w:rsidRDefault="00E55AB5" w:rsidP="00E55AB5"/>
    <w:p w14:paraId="68DCF49F" w14:textId="77777777" w:rsidR="00E55AB5" w:rsidRPr="00E55AB5" w:rsidRDefault="00E55AB5" w:rsidP="00E55AB5">
      <w:r w:rsidRPr="00E55AB5">
        <w:t>    weekly_waste = round(recent_df['wasted'</w:t>
      </w:r>
      <w:proofErr w:type="gramStart"/>
      <w:r w:rsidRPr="00E55AB5">
        <w:t>].sum</w:t>
      </w:r>
      <w:proofErr w:type="gramEnd"/>
      <w:r w:rsidRPr="00E55AB5">
        <w:t>(), 2)</w:t>
      </w:r>
    </w:p>
    <w:p w14:paraId="7FA16A06" w14:textId="77777777" w:rsidR="00E55AB5" w:rsidRPr="00E55AB5" w:rsidRDefault="00E55AB5" w:rsidP="00E55AB5">
      <w:r w:rsidRPr="00E55AB5">
        <w:t>    weekly_attendance = round(recent_df['students_served'</w:t>
      </w:r>
      <w:proofErr w:type="gramStart"/>
      <w:r w:rsidRPr="00E55AB5">
        <w:t>].mean</w:t>
      </w:r>
      <w:proofErr w:type="gramEnd"/>
      <w:r w:rsidRPr="00E55AB5">
        <w:t>(), 2)</w:t>
      </w:r>
    </w:p>
    <w:p w14:paraId="6E6D6874" w14:textId="77777777" w:rsidR="00E55AB5" w:rsidRPr="00E55AB5" w:rsidRDefault="00E55AB5" w:rsidP="00E55AB5">
      <w:r w:rsidRPr="00E55AB5">
        <w:t>    meal_waste = recent_</w:t>
      </w:r>
      <w:proofErr w:type="gramStart"/>
      <w:r w:rsidRPr="00E55AB5">
        <w:t>df.groupby</w:t>
      </w:r>
      <w:proofErr w:type="gramEnd"/>
      <w:r w:rsidRPr="00E55AB5">
        <w:t>('meal_type</w:t>
      </w:r>
      <w:proofErr w:type="gramStart"/>
      <w:r w:rsidRPr="00E55AB5">
        <w:t>')[</w:t>
      </w:r>
      <w:proofErr w:type="gramEnd"/>
      <w:r w:rsidRPr="00E55AB5">
        <w:t>'wasted'</w:t>
      </w:r>
      <w:proofErr w:type="gramStart"/>
      <w:r w:rsidRPr="00E55AB5">
        <w:t>].sum</w:t>
      </w:r>
      <w:proofErr w:type="gramEnd"/>
      <w:r w:rsidRPr="00E55AB5">
        <w:t>()</w:t>
      </w:r>
    </w:p>
    <w:p w14:paraId="764D2924" w14:textId="77777777" w:rsidR="00E55AB5" w:rsidRPr="00E55AB5" w:rsidRDefault="00E55AB5" w:rsidP="00E55AB5">
      <w:r w:rsidRPr="00E55AB5">
        <w:t>    top_meal = meal_</w:t>
      </w:r>
      <w:proofErr w:type="gramStart"/>
      <w:r w:rsidRPr="00E55AB5">
        <w:t>waste.idxmax</w:t>
      </w:r>
      <w:proofErr w:type="gramEnd"/>
      <w:r w:rsidRPr="00E55AB5">
        <w:t>() if not meal_</w:t>
      </w:r>
      <w:proofErr w:type="gramStart"/>
      <w:r w:rsidRPr="00E55AB5">
        <w:t>waste.empty</w:t>
      </w:r>
      <w:proofErr w:type="gramEnd"/>
      <w:r w:rsidRPr="00E55AB5">
        <w:t xml:space="preserve"> else "N/A"</w:t>
      </w:r>
    </w:p>
    <w:p w14:paraId="093045CA" w14:textId="77777777" w:rsidR="00E55AB5" w:rsidRPr="00E55AB5" w:rsidRDefault="00E55AB5" w:rsidP="00E55AB5"/>
    <w:p w14:paraId="1BF205AA" w14:textId="77777777" w:rsidR="00E55AB5" w:rsidRPr="00E55AB5" w:rsidRDefault="00E55AB5" w:rsidP="00E55AB5">
      <w:r w:rsidRPr="00E55AB5">
        <w:t>    return {</w:t>
      </w:r>
    </w:p>
    <w:p w14:paraId="2ED015D6" w14:textId="77777777" w:rsidR="00E55AB5" w:rsidRPr="00E55AB5" w:rsidRDefault="00E55AB5" w:rsidP="00E55AB5">
      <w:r w:rsidRPr="00E55AB5">
        <w:t>        '</w:t>
      </w:r>
      <w:proofErr w:type="gramStart"/>
      <w:r w:rsidRPr="00E55AB5">
        <w:t>weekly</w:t>
      </w:r>
      <w:proofErr w:type="gramEnd"/>
      <w:r w:rsidRPr="00E55AB5">
        <w:t>_waste': weekly_waste,</w:t>
      </w:r>
    </w:p>
    <w:p w14:paraId="7FE28CBA" w14:textId="77777777" w:rsidR="00E55AB5" w:rsidRPr="00E55AB5" w:rsidRDefault="00E55AB5" w:rsidP="00E55AB5">
      <w:r w:rsidRPr="00E55AB5">
        <w:lastRenderedPageBreak/>
        <w:t>        '</w:t>
      </w:r>
      <w:proofErr w:type="gramStart"/>
      <w:r w:rsidRPr="00E55AB5">
        <w:t>weekly</w:t>
      </w:r>
      <w:proofErr w:type="gramEnd"/>
      <w:r w:rsidRPr="00E55AB5">
        <w:t>_attendance': weekly_attendance,</w:t>
      </w:r>
    </w:p>
    <w:p w14:paraId="313DC18B" w14:textId="77777777" w:rsidR="00E55AB5" w:rsidRPr="00E55AB5" w:rsidRDefault="00E55AB5" w:rsidP="00E55AB5">
      <w:r w:rsidRPr="00E55AB5">
        <w:t>        '</w:t>
      </w:r>
      <w:proofErr w:type="gramStart"/>
      <w:r w:rsidRPr="00E55AB5">
        <w:t>top</w:t>
      </w:r>
      <w:proofErr w:type="gramEnd"/>
      <w:r w:rsidRPr="00E55AB5">
        <w:t>_meals': top_meal</w:t>
      </w:r>
    </w:p>
    <w:p w14:paraId="2936C2A5" w14:textId="77777777" w:rsidR="00E55AB5" w:rsidRPr="00E55AB5" w:rsidRDefault="00E55AB5" w:rsidP="00E55AB5">
      <w:r w:rsidRPr="00E55AB5">
        <w:t>    }</w:t>
      </w:r>
    </w:p>
    <w:p w14:paraId="34D602EB" w14:textId="77777777" w:rsidR="00E55AB5" w:rsidRPr="00E55AB5" w:rsidRDefault="00E55AB5" w:rsidP="00E55AB5"/>
    <w:p w14:paraId="113AB615" w14:textId="77777777" w:rsidR="00E55AB5" w:rsidRPr="00E55AB5" w:rsidRDefault="00E55AB5" w:rsidP="00E55AB5">
      <w:r w:rsidRPr="00E55AB5">
        <w:t># Master function to run all analysis</w:t>
      </w:r>
    </w:p>
    <w:p w14:paraId="14680CC3" w14:textId="77777777" w:rsidR="00E55AB5" w:rsidRPr="00E55AB5" w:rsidRDefault="00E55AB5" w:rsidP="00E55AB5">
      <w:r w:rsidRPr="00E55AB5">
        <w:t>def run_all_</w:t>
      </w:r>
      <w:proofErr w:type="gramStart"/>
      <w:r w:rsidRPr="00E55AB5">
        <w:t>analysis(</w:t>
      </w:r>
      <w:proofErr w:type="gramEnd"/>
      <w:r w:rsidRPr="00E55AB5">
        <w:t>):</w:t>
      </w:r>
    </w:p>
    <w:p w14:paraId="76BE531A" w14:textId="77777777" w:rsidR="00E55AB5" w:rsidRPr="00E55AB5" w:rsidRDefault="00E55AB5" w:rsidP="00E55AB5">
      <w:r w:rsidRPr="00E55AB5">
        <w:t xml:space="preserve">    if not </w:t>
      </w:r>
      <w:proofErr w:type="gramStart"/>
      <w:r w:rsidRPr="00E55AB5">
        <w:t>os.path</w:t>
      </w:r>
      <w:proofErr w:type="gramEnd"/>
      <w:r w:rsidRPr="00E55AB5">
        <w:t>.</w:t>
      </w:r>
      <w:proofErr w:type="gramStart"/>
      <w:r w:rsidRPr="00E55AB5">
        <w:t>exists(</w:t>
      </w:r>
      <w:proofErr w:type="gramEnd"/>
      <w:r w:rsidRPr="00E55AB5">
        <w:t>DB_PATH):</w:t>
      </w:r>
    </w:p>
    <w:p w14:paraId="7E870A79" w14:textId="77777777" w:rsidR="00E55AB5" w:rsidRPr="00E55AB5" w:rsidRDefault="00E55AB5" w:rsidP="00E55AB5">
      <w:r w:rsidRPr="00E55AB5">
        <w:t xml:space="preserve">        </w:t>
      </w:r>
      <w:proofErr w:type="gramStart"/>
      <w:r w:rsidRPr="00E55AB5">
        <w:t>print(</w:t>
      </w:r>
      <w:proofErr w:type="gramEnd"/>
      <w:r w:rsidRPr="00E55AB5">
        <w:t>"Database not found.")</w:t>
      </w:r>
    </w:p>
    <w:p w14:paraId="1DA9B1E1" w14:textId="77777777" w:rsidR="00E55AB5" w:rsidRPr="00E55AB5" w:rsidRDefault="00E55AB5" w:rsidP="00E55AB5">
      <w:r w:rsidRPr="00E55AB5">
        <w:t>        return</w:t>
      </w:r>
    </w:p>
    <w:p w14:paraId="1219CA33" w14:textId="77777777" w:rsidR="00E55AB5" w:rsidRPr="00E55AB5" w:rsidRDefault="00E55AB5" w:rsidP="00E55AB5"/>
    <w:p w14:paraId="026EC89E" w14:textId="77777777" w:rsidR="00E55AB5" w:rsidRPr="00E55AB5" w:rsidRDefault="00E55AB5" w:rsidP="00E55AB5">
      <w:r w:rsidRPr="00E55AB5">
        <w:t>    conn = sqlite3.connect(DB_PATH)</w:t>
      </w:r>
    </w:p>
    <w:p w14:paraId="6F1310D0" w14:textId="77777777" w:rsidR="00E55AB5" w:rsidRPr="00E55AB5" w:rsidRDefault="00E55AB5" w:rsidP="00E55AB5">
      <w:r w:rsidRPr="00E55AB5">
        <w:t xml:space="preserve">    df = </w:t>
      </w:r>
      <w:proofErr w:type="gramStart"/>
      <w:r w:rsidRPr="00E55AB5">
        <w:t>pd.read</w:t>
      </w:r>
      <w:proofErr w:type="gramEnd"/>
      <w:r w:rsidRPr="00E55AB5">
        <w:t>_sql_</w:t>
      </w:r>
      <w:proofErr w:type="gramStart"/>
      <w:r w:rsidRPr="00E55AB5">
        <w:t>query(</w:t>
      </w:r>
      <w:proofErr w:type="gramEnd"/>
      <w:r w:rsidRPr="00E55AB5">
        <w:t>"SELECT * FROM food_log", conn)</w:t>
      </w:r>
    </w:p>
    <w:p w14:paraId="4978FD57" w14:textId="77777777" w:rsidR="00E55AB5" w:rsidRPr="00E55AB5" w:rsidRDefault="00E55AB5" w:rsidP="00E55AB5">
      <w:r w:rsidRPr="00E55AB5">
        <w:t xml:space="preserve">    </w:t>
      </w:r>
      <w:proofErr w:type="gramStart"/>
      <w:r w:rsidRPr="00E55AB5">
        <w:t>conn.close</w:t>
      </w:r>
      <w:proofErr w:type="gramEnd"/>
      <w:r w:rsidRPr="00E55AB5">
        <w:t>()</w:t>
      </w:r>
    </w:p>
    <w:p w14:paraId="419BD43D" w14:textId="77777777" w:rsidR="00E55AB5" w:rsidRPr="00E55AB5" w:rsidRDefault="00E55AB5" w:rsidP="00E55AB5"/>
    <w:p w14:paraId="1229F5A4" w14:textId="77777777" w:rsidR="00E55AB5" w:rsidRPr="00E55AB5" w:rsidRDefault="00E55AB5" w:rsidP="00E55AB5">
      <w:r w:rsidRPr="00E55AB5">
        <w:t xml:space="preserve">    if </w:t>
      </w:r>
      <w:proofErr w:type="gramStart"/>
      <w:r w:rsidRPr="00E55AB5">
        <w:t>df.empty</w:t>
      </w:r>
      <w:proofErr w:type="gramEnd"/>
      <w:r w:rsidRPr="00E55AB5">
        <w:t>:</w:t>
      </w:r>
    </w:p>
    <w:p w14:paraId="6EC14102" w14:textId="77777777" w:rsidR="00E55AB5" w:rsidRPr="00E55AB5" w:rsidRDefault="00E55AB5" w:rsidP="00E55AB5">
      <w:r w:rsidRPr="00E55AB5">
        <w:t xml:space="preserve">        </w:t>
      </w:r>
      <w:proofErr w:type="gramStart"/>
      <w:r w:rsidRPr="00E55AB5">
        <w:t>print(</w:t>
      </w:r>
      <w:proofErr w:type="gramEnd"/>
      <w:r w:rsidRPr="00E55AB5">
        <w:t>"No data available.")</w:t>
      </w:r>
    </w:p>
    <w:p w14:paraId="06E7DEEB" w14:textId="77777777" w:rsidR="00E55AB5" w:rsidRPr="00E55AB5" w:rsidRDefault="00E55AB5" w:rsidP="00E55AB5">
      <w:r w:rsidRPr="00E55AB5">
        <w:t>        return</w:t>
      </w:r>
    </w:p>
    <w:p w14:paraId="085F9426" w14:textId="77777777" w:rsidR="00E55AB5" w:rsidRPr="00E55AB5" w:rsidRDefault="00E55AB5" w:rsidP="00E55AB5"/>
    <w:p w14:paraId="55C320D0" w14:textId="77777777" w:rsidR="00E55AB5" w:rsidRPr="00E55AB5" w:rsidRDefault="00E55AB5" w:rsidP="00E55AB5">
      <w:r w:rsidRPr="00E55AB5">
        <w:t>    food_wastage_trend(df)</w:t>
      </w:r>
    </w:p>
    <w:p w14:paraId="39CEAF71" w14:textId="77777777" w:rsidR="00E55AB5" w:rsidRPr="00E55AB5" w:rsidRDefault="00E55AB5" w:rsidP="00E55AB5">
      <w:r w:rsidRPr="00E55AB5">
        <w:t>    meal_day_wastage(df)</w:t>
      </w:r>
    </w:p>
    <w:p w14:paraId="492D60C3" w14:textId="77777777" w:rsidR="00E55AB5" w:rsidRPr="00E55AB5" w:rsidRDefault="00E55AB5" w:rsidP="00E55AB5">
      <w:r w:rsidRPr="00E55AB5">
        <w:t>    plate_waste_ratio(df)</w:t>
      </w:r>
    </w:p>
    <w:p w14:paraId="6CE5E317" w14:textId="77777777" w:rsidR="00E55AB5" w:rsidRPr="00E55AB5" w:rsidRDefault="00E55AB5" w:rsidP="00E55AB5">
      <w:r w:rsidRPr="00E55AB5">
        <w:t>    reused_vs_wasted(df)</w:t>
      </w:r>
    </w:p>
    <w:p w14:paraId="4A45E9C8" w14:textId="77777777" w:rsidR="00E55AB5" w:rsidRPr="00E55AB5" w:rsidRDefault="00E55AB5" w:rsidP="00E55AB5">
      <w:r w:rsidRPr="00E55AB5">
        <w:t>    predict_consumption(df)</w:t>
      </w:r>
    </w:p>
    <w:p w14:paraId="77268461" w14:textId="77777777" w:rsidR="00E55AB5" w:rsidRPr="00E55AB5" w:rsidRDefault="00E55AB5" w:rsidP="00E55AB5">
      <w:r w:rsidRPr="00E55AB5">
        <w:t>    food_alerts(df)</w:t>
      </w:r>
    </w:p>
    <w:p w14:paraId="1BB17E91" w14:textId="77777777" w:rsidR="00E55AB5" w:rsidRPr="00E55AB5" w:rsidRDefault="00E55AB5" w:rsidP="00E55AB5">
      <w:r w:rsidRPr="00E55AB5">
        <w:t>    food_utilization_pie(df)</w:t>
      </w:r>
    </w:p>
    <w:p w14:paraId="035147F0" w14:textId="77777777" w:rsidR="00E55AB5" w:rsidRPr="00E55AB5" w:rsidRDefault="00E55AB5" w:rsidP="00E55AB5">
      <w:r w:rsidRPr="00E55AB5">
        <w:t>    meal_type_wastage_pie(df)</w:t>
      </w:r>
    </w:p>
    <w:p w14:paraId="1A967D48" w14:textId="2CA0501F" w:rsidR="00E55AB5" w:rsidRDefault="00E55AB5" w:rsidP="00E55AB5">
      <w:r w:rsidRPr="00E55AB5">
        <w:lastRenderedPageBreak/>
        <w:t xml:space="preserve">    </w:t>
      </w:r>
      <w:proofErr w:type="gramStart"/>
      <w:r w:rsidRPr="00E55AB5">
        <w:t>print(</w:t>
      </w:r>
      <w:proofErr w:type="gramEnd"/>
      <w:r w:rsidRPr="00E55AB5">
        <w:t>" All analysis graphs saved.")</w:t>
      </w:r>
    </w:p>
    <w:p w14:paraId="1955223F" w14:textId="6FB37876" w:rsidR="00E55AB5" w:rsidRDefault="00E55AB5" w:rsidP="00E55AB5">
      <w:r>
        <w:t xml:space="preserve">   dashboard.html</w:t>
      </w:r>
    </w:p>
    <w:p w14:paraId="4261B256" w14:textId="77777777" w:rsidR="00E55AB5" w:rsidRPr="00E55AB5" w:rsidRDefault="00E55AB5" w:rsidP="00E55AB5">
      <w:r w:rsidRPr="00E55AB5">
        <w:t>&lt;!DOCTYPE html&gt;</w:t>
      </w:r>
    </w:p>
    <w:p w14:paraId="39035C5E" w14:textId="77777777" w:rsidR="00E55AB5" w:rsidRPr="00E55AB5" w:rsidRDefault="00E55AB5" w:rsidP="00E55AB5">
      <w:r w:rsidRPr="00E55AB5">
        <w:t>&lt;html&gt;</w:t>
      </w:r>
    </w:p>
    <w:p w14:paraId="50FB54CB" w14:textId="77777777" w:rsidR="00E55AB5" w:rsidRPr="00E55AB5" w:rsidRDefault="00E55AB5" w:rsidP="00E55AB5">
      <w:r w:rsidRPr="00E55AB5">
        <w:t>&lt;head&gt;</w:t>
      </w:r>
    </w:p>
    <w:p w14:paraId="54F0D6FF" w14:textId="77777777" w:rsidR="00E55AB5" w:rsidRPr="00E55AB5" w:rsidRDefault="00E55AB5" w:rsidP="00E55AB5">
      <w:r w:rsidRPr="00E55AB5">
        <w:t>    &lt;title&gt;Food Wastage Dashboard&lt;/title&gt;</w:t>
      </w:r>
    </w:p>
    <w:p w14:paraId="3674DA04" w14:textId="77777777" w:rsidR="00E55AB5" w:rsidRPr="00E55AB5" w:rsidRDefault="00E55AB5" w:rsidP="00E55AB5">
      <w:r w:rsidRPr="00E55AB5">
        <w:t>    &lt;link rel="stylesheet" href="/static/style.css"&gt;</w:t>
      </w:r>
    </w:p>
    <w:p w14:paraId="3BDC9C14" w14:textId="77777777" w:rsidR="00E55AB5" w:rsidRPr="00E55AB5" w:rsidRDefault="00E55AB5" w:rsidP="00E55AB5">
      <w:r w:rsidRPr="00E55AB5">
        <w:t>&lt;/head&gt;</w:t>
      </w:r>
    </w:p>
    <w:p w14:paraId="195C6FD4" w14:textId="77777777" w:rsidR="00E55AB5" w:rsidRPr="00E55AB5" w:rsidRDefault="00E55AB5" w:rsidP="00E55AB5">
      <w:r w:rsidRPr="00E55AB5">
        <w:t>&lt;body&gt;</w:t>
      </w:r>
    </w:p>
    <w:p w14:paraId="0A3AD336" w14:textId="77777777" w:rsidR="00E55AB5" w:rsidRPr="00E55AB5" w:rsidRDefault="00E55AB5" w:rsidP="00E55AB5">
      <w:r w:rsidRPr="00E55AB5">
        <w:t>    &lt;h1&gt;</w:t>
      </w:r>
      <w:r w:rsidRPr="00E55AB5">
        <w:rPr>
          <w:rFonts w:ascii="Segoe UI Emoji" w:hAnsi="Segoe UI Emoji" w:cs="Segoe UI Emoji"/>
        </w:rPr>
        <w:t>🍽️</w:t>
      </w:r>
      <w:r w:rsidRPr="00E55AB5">
        <w:t xml:space="preserve"> Food Wastage Analysis Dashboard&lt;/h1&gt;</w:t>
      </w:r>
    </w:p>
    <w:p w14:paraId="0DC58521" w14:textId="77777777" w:rsidR="00E55AB5" w:rsidRPr="00E55AB5" w:rsidRDefault="00E55AB5" w:rsidP="00E55AB5"/>
    <w:p w14:paraId="6D90F38A" w14:textId="77777777" w:rsidR="00E55AB5" w:rsidRPr="00E55AB5" w:rsidRDefault="00E55AB5" w:rsidP="00E55AB5">
      <w:r w:rsidRPr="00E55AB5">
        <w:t>    &lt;p&gt;</w:t>
      </w:r>
    </w:p>
    <w:p w14:paraId="6CDBE9F2" w14:textId="77777777" w:rsidR="00E55AB5" w:rsidRPr="00E55AB5" w:rsidRDefault="00E55AB5" w:rsidP="00E55AB5">
      <w:r w:rsidRPr="00E55AB5">
        <w:t>        &lt;a href="/add"&gt;</w:t>
      </w:r>
      <w:r w:rsidRPr="00E55AB5">
        <w:rPr>
          <w:rFonts w:ascii="Segoe UI Emoji" w:hAnsi="Segoe UI Emoji" w:cs="Segoe UI Emoji"/>
        </w:rPr>
        <w:t>➕</w:t>
      </w:r>
      <w:r w:rsidRPr="00E55AB5">
        <w:t xml:space="preserve"> Add Food Entry&lt;/a&gt; |</w:t>
      </w:r>
    </w:p>
    <w:p w14:paraId="4BAAC9A5" w14:textId="77777777" w:rsidR="00E55AB5" w:rsidRPr="00E55AB5" w:rsidRDefault="00E55AB5" w:rsidP="00E55AB5">
      <w:r w:rsidRPr="00E55AB5">
        <w:t>        &lt;a href="/feedback"&gt;</w:t>
      </w:r>
      <w:r w:rsidRPr="00E55AB5">
        <w:rPr>
          <w:rFonts w:ascii="Segoe UI Emoji" w:hAnsi="Segoe UI Emoji" w:cs="Segoe UI Emoji"/>
        </w:rPr>
        <w:t>🗣️</w:t>
      </w:r>
      <w:r w:rsidRPr="00E55AB5">
        <w:t xml:space="preserve"> Give Feedback&lt;/a&gt;</w:t>
      </w:r>
    </w:p>
    <w:p w14:paraId="7206ABF6" w14:textId="77777777" w:rsidR="00E55AB5" w:rsidRPr="00E55AB5" w:rsidRDefault="00E55AB5" w:rsidP="00E55AB5">
      <w:r w:rsidRPr="00E55AB5">
        <w:t>    &lt;/p&gt;</w:t>
      </w:r>
    </w:p>
    <w:p w14:paraId="04FFE13A" w14:textId="77777777" w:rsidR="00E55AB5" w:rsidRPr="00E55AB5" w:rsidRDefault="00E55AB5" w:rsidP="00E55AB5"/>
    <w:p w14:paraId="67700E10" w14:textId="77777777" w:rsidR="00E55AB5" w:rsidRPr="00E55AB5" w:rsidRDefault="00E55AB5" w:rsidP="00E55AB5">
      <w:r w:rsidRPr="00E55AB5">
        <w:t>    &lt;hr&gt;</w:t>
      </w:r>
    </w:p>
    <w:p w14:paraId="50D86B28" w14:textId="77777777" w:rsidR="00E55AB5" w:rsidRPr="00E55AB5" w:rsidRDefault="00E55AB5" w:rsidP="00E55AB5"/>
    <w:p w14:paraId="1993B43A" w14:textId="77777777" w:rsidR="00E55AB5" w:rsidRPr="00E55AB5" w:rsidRDefault="00E55AB5" w:rsidP="00E55AB5">
      <w:r w:rsidRPr="00E55AB5">
        <w:t xml:space="preserve">    </w:t>
      </w:r>
      <w:proofErr w:type="gramStart"/>
      <w:r w:rsidRPr="00E55AB5">
        <w:t>&lt;!--</w:t>
      </w:r>
      <w:proofErr w:type="gramEnd"/>
      <w:r w:rsidRPr="00E55AB5">
        <w:t xml:space="preserve"> </w:t>
      </w:r>
      <w:r w:rsidRPr="00E55AB5">
        <w:rPr>
          <w:rFonts w:ascii="Segoe UI Emoji" w:hAnsi="Segoe UI Emoji" w:cs="Segoe UI Emoji"/>
        </w:rPr>
        <w:t>🔔</w:t>
      </w:r>
      <w:r w:rsidRPr="00E55AB5">
        <w:t xml:space="preserve"> Food Sharing Alerts --&gt;</w:t>
      </w:r>
    </w:p>
    <w:p w14:paraId="5275CE9D" w14:textId="77777777" w:rsidR="00E55AB5" w:rsidRPr="00E55AB5" w:rsidRDefault="00E55AB5" w:rsidP="00E55AB5">
      <w:r w:rsidRPr="00E55AB5">
        <w:t>    &lt;h2&gt;</w:t>
      </w:r>
      <w:r w:rsidRPr="00E55AB5">
        <w:rPr>
          <w:rFonts w:ascii="Segoe UI Emoji" w:hAnsi="Segoe UI Emoji" w:cs="Segoe UI Emoji"/>
        </w:rPr>
        <w:t>📢</w:t>
      </w:r>
      <w:r w:rsidRPr="00E55AB5">
        <w:t xml:space="preserve"> Food Sharing Alerts (Wastage &gt; 30%) &amp; Worst Days&lt;/h2&gt;</w:t>
      </w:r>
    </w:p>
    <w:p w14:paraId="0C844A0F" w14:textId="77777777" w:rsidR="00E55AB5" w:rsidRPr="00E55AB5" w:rsidRDefault="00E55AB5" w:rsidP="00E55AB5">
      <w:r w:rsidRPr="00E55AB5">
        <w:t>    &lt;pre style="</w:t>
      </w:r>
      <w:proofErr w:type="gramStart"/>
      <w:r w:rsidRPr="00E55AB5">
        <w:t>background:#</w:t>
      </w:r>
      <w:proofErr w:type="gramEnd"/>
      <w:r w:rsidRPr="00E55AB5">
        <w:t>f8f8f8; padding:10px; border:1px solid #ccc;"&gt;</w:t>
      </w:r>
    </w:p>
    <w:p w14:paraId="4A19DFF0" w14:textId="77777777" w:rsidR="00E55AB5" w:rsidRPr="00E55AB5" w:rsidRDefault="00E55AB5" w:rsidP="00E55AB5">
      <w:proofErr w:type="gramStart"/>
      <w:r w:rsidRPr="00E55AB5">
        <w:t>{{ alerts</w:t>
      </w:r>
      <w:proofErr w:type="gramEnd"/>
      <w:r w:rsidRPr="00E55AB5">
        <w:t xml:space="preserve"> }}</w:t>
      </w:r>
    </w:p>
    <w:p w14:paraId="5DB0E6C2" w14:textId="77777777" w:rsidR="00E55AB5" w:rsidRPr="00E55AB5" w:rsidRDefault="00E55AB5" w:rsidP="00E55AB5">
      <w:r w:rsidRPr="00E55AB5">
        <w:t>    &lt;/pre&gt;</w:t>
      </w:r>
    </w:p>
    <w:p w14:paraId="669181E2" w14:textId="77777777" w:rsidR="00E55AB5" w:rsidRPr="00E55AB5" w:rsidRDefault="00E55AB5" w:rsidP="00E55AB5"/>
    <w:p w14:paraId="77309A08" w14:textId="77777777" w:rsidR="00E55AB5" w:rsidRPr="00E55AB5" w:rsidRDefault="00E55AB5" w:rsidP="00E55AB5">
      <w:r w:rsidRPr="00E55AB5">
        <w:t>    &lt;hr&gt;</w:t>
      </w:r>
    </w:p>
    <w:p w14:paraId="1E922A6E" w14:textId="77777777" w:rsidR="00E55AB5" w:rsidRPr="00E55AB5" w:rsidRDefault="00E55AB5" w:rsidP="00E55AB5"/>
    <w:p w14:paraId="68728BCF" w14:textId="77777777" w:rsidR="00E55AB5" w:rsidRPr="00E55AB5" w:rsidRDefault="00E55AB5" w:rsidP="00E55AB5">
      <w:r w:rsidRPr="00E55AB5">
        <w:lastRenderedPageBreak/>
        <w:t xml:space="preserve">    </w:t>
      </w:r>
      <w:proofErr w:type="gramStart"/>
      <w:r w:rsidRPr="00E55AB5">
        <w:t>&lt;!--</w:t>
      </w:r>
      <w:proofErr w:type="gramEnd"/>
      <w:r w:rsidRPr="00E55AB5">
        <w:t xml:space="preserve"> </w:t>
      </w:r>
      <w:r w:rsidRPr="00E55AB5">
        <w:rPr>
          <w:rFonts w:ascii="Segoe UI Emoji" w:hAnsi="Segoe UI Emoji" w:cs="Segoe UI Emoji"/>
        </w:rPr>
        <w:t>📈</w:t>
      </w:r>
      <w:r w:rsidRPr="00E55AB5">
        <w:t xml:space="preserve"> Graphical Insights --&gt;</w:t>
      </w:r>
    </w:p>
    <w:p w14:paraId="0D6A79D7" w14:textId="77777777" w:rsidR="00E55AB5" w:rsidRPr="00E55AB5" w:rsidRDefault="00E55AB5" w:rsidP="00E55AB5">
      <w:r w:rsidRPr="00E55AB5">
        <w:t>    &lt;div class="chart-section"&gt;</w:t>
      </w:r>
    </w:p>
    <w:p w14:paraId="48D0E753" w14:textId="77777777" w:rsidR="00E55AB5" w:rsidRPr="00E55AB5" w:rsidRDefault="00E55AB5" w:rsidP="00E55AB5">
      <w:r w:rsidRPr="00E55AB5">
        <w:t>        &lt;h2&gt;</w:t>
      </w:r>
      <w:r w:rsidRPr="00E55AB5">
        <w:rPr>
          <w:rFonts w:ascii="Segoe UI Emoji" w:hAnsi="Segoe UI Emoji" w:cs="Segoe UI Emoji"/>
        </w:rPr>
        <w:t>📊</w:t>
      </w:r>
      <w:r w:rsidRPr="00E55AB5">
        <w:t xml:space="preserve"> Daily Food Wastage Trend&lt;/h2&gt;</w:t>
      </w:r>
    </w:p>
    <w:p w14:paraId="11473A2A"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filename='plots/trend.png'</w:t>
      </w:r>
      <w:proofErr w:type="gramStart"/>
      <w:r w:rsidRPr="00E55AB5">
        <w:t>) }}"</w:t>
      </w:r>
      <w:proofErr w:type="gramEnd"/>
      <w:r w:rsidRPr="00E55AB5">
        <w:t xml:space="preserve"> width="600"&gt;</w:t>
      </w:r>
    </w:p>
    <w:p w14:paraId="748F1D05" w14:textId="77777777" w:rsidR="00E55AB5" w:rsidRPr="00E55AB5" w:rsidRDefault="00E55AB5" w:rsidP="00E55AB5">
      <w:r w:rsidRPr="00E55AB5">
        <w:t>        &lt;p&gt;&lt;strong&gt;Conclusion:&lt;/strong&gt;&lt;br</w:t>
      </w:r>
      <w:proofErr w:type="gramStart"/>
      <w:r w:rsidRPr="00E55AB5">
        <w:t>&gt;{{ trend</w:t>
      </w:r>
      <w:proofErr w:type="gramEnd"/>
      <w:r w:rsidRPr="00E55AB5">
        <w:t>_</w:t>
      </w:r>
      <w:proofErr w:type="gramStart"/>
      <w:r w:rsidRPr="00E55AB5">
        <w:t>conclusion }}&lt;</w:t>
      </w:r>
      <w:proofErr w:type="gramEnd"/>
      <w:r w:rsidRPr="00E55AB5">
        <w:t>/p&gt;</w:t>
      </w:r>
    </w:p>
    <w:p w14:paraId="315938C3" w14:textId="77777777" w:rsidR="00E55AB5" w:rsidRPr="00E55AB5" w:rsidRDefault="00E55AB5" w:rsidP="00E55AB5"/>
    <w:p w14:paraId="46E352B4" w14:textId="77777777" w:rsidR="00E55AB5" w:rsidRPr="00E55AB5" w:rsidRDefault="00E55AB5" w:rsidP="00E55AB5">
      <w:r w:rsidRPr="00E55AB5">
        <w:t>        &lt;h2&gt;</w:t>
      </w:r>
      <w:r w:rsidRPr="00E55AB5">
        <w:rPr>
          <w:rFonts w:ascii="Segoe UI Emoji" w:hAnsi="Segoe UI Emoji" w:cs="Segoe UI Emoji"/>
        </w:rPr>
        <w:t>📊</w:t>
      </w:r>
      <w:r w:rsidRPr="00E55AB5">
        <w:t xml:space="preserve"> Avg Wastage by Day &amp; Meal&lt;/h2&gt;</w:t>
      </w:r>
    </w:p>
    <w:p w14:paraId="19E89045"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filename='plots/day_meal.png'</w:t>
      </w:r>
      <w:proofErr w:type="gramStart"/>
      <w:r w:rsidRPr="00E55AB5">
        <w:t>) }}"</w:t>
      </w:r>
      <w:proofErr w:type="gramEnd"/>
      <w:r w:rsidRPr="00E55AB5">
        <w:t xml:space="preserve"> width="600"&gt;</w:t>
      </w:r>
    </w:p>
    <w:p w14:paraId="09F3687C" w14:textId="77777777" w:rsidR="00E55AB5" w:rsidRPr="00E55AB5" w:rsidRDefault="00E55AB5" w:rsidP="00E55AB5">
      <w:r w:rsidRPr="00E55AB5">
        <w:t>        &lt;p&gt;&lt;strong&gt;Conclusion:&lt;/strong&gt;&lt;br</w:t>
      </w:r>
      <w:proofErr w:type="gramStart"/>
      <w:r w:rsidRPr="00E55AB5">
        <w:t>&gt;{{ day</w:t>
      </w:r>
      <w:proofErr w:type="gramEnd"/>
      <w:r w:rsidRPr="00E55AB5">
        <w:t>_meal_</w:t>
      </w:r>
      <w:proofErr w:type="gramStart"/>
      <w:r w:rsidRPr="00E55AB5">
        <w:t>conclusion }}&lt;</w:t>
      </w:r>
      <w:proofErr w:type="gramEnd"/>
      <w:r w:rsidRPr="00E55AB5">
        <w:t>/p&gt;</w:t>
      </w:r>
    </w:p>
    <w:p w14:paraId="59FC001D" w14:textId="77777777" w:rsidR="00E55AB5" w:rsidRPr="00E55AB5" w:rsidRDefault="00E55AB5" w:rsidP="00E55AB5"/>
    <w:p w14:paraId="339D32AD" w14:textId="77777777" w:rsidR="00E55AB5" w:rsidRPr="00E55AB5" w:rsidRDefault="00E55AB5" w:rsidP="00E55AB5">
      <w:r w:rsidRPr="00E55AB5">
        <w:t>        &lt;h2&gt;</w:t>
      </w:r>
      <w:r w:rsidRPr="00E55AB5">
        <w:rPr>
          <w:rFonts w:ascii="Segoe UI Emoji" w:hAnsi="Segoe UI Emoji" w:cs="Segoe UI Emoji"/>
        </w:rPr>
        <w:t>📊</w:t>
      </w:r>
      <w:r w:rsidRPr="00E55AB5">
        <w:t xml:space="preserve"> Plate Waste Ratio&lt;/h2&gt;</w:t>
      </w:r>
    </w:p>
    <w:p w14:paraId="30ADDE08"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filename='plots/plate_waste.png'</w:t>
      </w:r>
      <w:proofErr w:type="gramStart"/>
      <w:r w:rsidRPr="00E55AB5">
        <w:t>) }}"</w:t>
      </w:r>
      <w:proofErr w:type="gramEnd"/>
      <w:r w:rsidRPr="00E55AB5">
        <w:t xml:space="preserve"> width="600"&gt;</w:t>
      </w:r>
    </w:p>
    <w:p w14:paraId="192BA1D0" w14:textId="77777777" w:rsidR="00E55AB5" w:rsidRPr="00E55AB5" w:rsidRDefault="00E55AB5" w:rsidP="00E55AB5">
      <w:r w:rsidRPr="00E55AB5">
        <w:t>        &lt;p&gt;&lt;strong&gt;Message:&lt;/strong&gt;&lt;br</w:t>
      </w:r>
      <w:proofErr w:type="gramStart"/>
      <w:r w:rsidRPr="00E55AB5">
        <w:t>&gt;{{ plate</w:t>
      </w:r>
      <w:proofErr w:type="gramEnd"/>
      <w:r w:rsidRPr="00E55AB5">
        <w:t>_</w:t>
      </w:r>
      <w:proofErr w:type="gramStart"/>
      <w:r w:rsidRPr="00E55AB5">
        <w:t>message }}&lt;</w:t>
      </w:r>
      <w:proofErr w:type="gramEnd"/>
      <w:r w:rsidRPr="00E55AB5">
        <w:t>/p&gt;</w:t>
      </w:r>
    </w:p>
    <w:p w14:paraId="39EB7849" w14:textId="77777777" w:rsidR="00E55AB5" w:rsidRPr="00E55AB5" w:rsidRDefault="00E55AB5" w:rsidP="00E55AB5"/>
    <w:p w14:paraId="19726C8D" w14:textId="77777777" w:rsidR="00E55AB5" w:rsidRPr="00E55AB5" w:rsidRDefault="00E55AB5" w:rsidP="00E55AB5">
      <w:r w:rsidRPr="00E55AB5">
        <w:t>        &lt;h2&gt;</w:t>
      </w:r>
      <w:r w:rsidRPr="00E55AB5">
        <w:rPr>
          <w:rFonts w:ascii="Segoe UI Emoji" w:hAnsi="Segoe UI Emoji" w:cs="Segoe UI Emoji"/>
        </w:rPr>
        <w:t>📊</w:t>
      </w:r>
      <w:r w:rsidRPr="00E55AB5">
        <w:t xml:space="preserve"> Reused vs Wasted Food&lt;/h2&gt;</w:t>
      </w:r>
    </w:p>
    <w:p w14:paraId="55BB2381"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filename='plots/reuse_vs_waste.png'</w:t>
      </w:r>
      <w:proofErr w:type="gramStart"/>
      <w:r w:rsidRPr="00E55AB5">
        <w:t>) }}"</w:t>
      </w:r>
      <w:proofErr w:type="gramEnd"/>
      <w:r w:rsidRPr="00E55AB5">
        <w:t xml:space="preserve"> width="600"&gt;</w:t>
      </w:r>
    </w:p>
    <w:p w14:paraId="074DF43E" w14:textId="77777777" w:rsidR="00E55AB5" w:rsidRPr="00E55AB5" w:rsidRDefault="00E55AB5" w:rsidP="00E55AB5">
      <w:r w:rsidRPr="00E55AB5">
        <w:t>        &lt;p&gt;&lt;strong&gt;Advice:&lt;/strong&gt;&lt;br</w:t>
      </w:r>
      <w:proofErr w:type="gramStart"/>
      <w:r w:rsidRPr="00E55AB5">
        <w:t>&gt;{{ reuse</w:t>
      </w:r>
      <w:proofErr w:type="gramEnd"/>
      <w:r w:rsidRPr="00E55AB5">
        <w:t>_</w:t>
      </w:r>
      <w:proofErr w:type="gramStart"/>
      <w:r w:rsidRPr="00E55AB5">
        <w:t>advice }}&lt;</w:t>
      </w:r>
      <w:proofErr w:type="gramEnd"/>
      <w:r w:rsidRPr="00E55AB5">
        <w:t>/p&gt;</w:t>
      </w:r>
    </w:p>
    <w:p w14:paraId="549FA2F9" w14:textId="77777777" w:rsidR="00E55AB5" w:rsidRPr="00E55AB5" w:rsidRDefault="00E55AB5" w:rsidP="00E55AB5"/>
    <w:p w14:paraId="0B3C09FF" w14:textId="77777777" w:rsidR="00E55AB5" w:rsidRPr="00E55AB5" w:rsidRDefault="00E55AB5" w:rsidP="00E55AB5">
      <w:r w:rsidRPr="00E55AB5">
        <w:t>        &lt;h2&gt;</w:t>
      </w:r>
      <w:r w:rsidRPr="00E55AB5">
        <w:rPr>
          <w:rFonts w:ascii="Segoe UI Emoji" w:hAnsi="Segoe UI Emoji" w:cs="Segoe UI Emoji"/>
        </w:rPr>
        <w:t>📈</w:t>
      </w:r>
      <w:r w:rsidRPr="00E55AB5">
        <w:t xml:space="preserve"> Predicted Consumption Trend&lt;/h2&gt;</w:t>
      </w:r>
    </w:p>
    <w:p w14:paraId="19581F75"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filename='plots/prediction.png'</w:t>
      </w:r>
      <w:proofErr w:type="gramStart"/>
      <w:r w:rsidRPr="00E55AB5">
        <w:t>) }}"</w:t>
      </w:r>
      <w:proofErr w:type="gramEnd"/>
      <w:r w:rsidRPr="00E55AB5">
        <w:t xml:space="preserve"> width="600"&gt;</w:t>
      </w:r>
    </w:p>
    <w:p w14:paraId="64BB783C" w14:textId="77777777" w:rsidR="00E55AB5" w:rsidRPr="00E55AB5" w:rsidRDefault="00E55AB5" w:rsidP="00E55AB5">
      <w:r w:rsidRPr="00E55AB5">
        <w:t>    &lt;/div&gt;</w:t>
      </w:r>
    </w:p>
    <w:p w14:paraId="07008080" w14:textId="77777777" w:rsidR="00E55AB5" w:rsidRPr="00E55AB5" w:rsidRDefault="00E55AB5" w:rsidP="00E55AB5"/>
    <w:p w14:paraId="394E54CA" w14:textId="77777777" w:rsidR="00E55AB5" w:rsidRPr="00E55AB5" w:rsidRDefault="00E55AB5" w:rsidP="00E55AB5">
      <w:r w:rsidRPr="00E55AB5">
        <w:t>    &lt;hr&gt;</w:t>
      </w:r>
    </w:p>
    <w:p w14:paraId="0D179C42" w14:textId="77777777" w:rsidR="00E55AB5" w:rsidRPr="00E55AB5" w:rsidRDefault="00E55AB5" w:rsidP="00E55AB5"/>
    <w:p w14:paraId="5DD23F68" w14:textId="77777777" w:rsidR="00E55AB5" w:rsidRPr="00E55AB5" w:rsidRDefault="00E55AB5" w:rsidP="00E55AB5">
      <w:r w:rsidRPr="00E55AB5">
        <w:t xml:space="preserve">    </w:t>
      </w:r>
      <w:proofErr w:type="gramStart"/>
      <w:r w:rsidRPr="00E55AB5">
        <w:t>&lt;!--</w:t>
      </w:r>
      <w:proofErr w:type="gramEnd"/>
      <w:r w:rsidRPr="00E55AB5">
        <w:t xml:space="preserve"> </w:t>
      </w:r>
      <w:r w:rsidRPr="00E55AB5">
        <w:rPr>
          <w:rFonts w:ascii="Segoe UI Emoji" w:hAnsi="Segoe UI Emoji" w:cs="Segoe UI Emoji"/>
        </w:rPr>
        <w:t>🥧</w:t>
      </w:r>
      <w:r w:rsidRPr="00E55AB5">
        <w:t xml:space="preserve"> Pie Charts --&gt;</w:t>
      </w:r>
    </w:p>
    <w:p w14:paraId="65D751CB" w14:textId="77777777" w:rsidR="00E55AB5" w:rsidRPr="00E55AB5" w:rsidRDefault="00E55AB5" w:rsidP="00E55AB5">
      <w:r w:rsidRPr="00E55AB5">
        <w:lastRenderedPageBreak/>
        <w:t>    &lt;h2&gt;</w:t>
      </w:r>
      <w:r w:rsidRPr="00E55AB5">
        <w:rPr>
          <w:rFonts w:ascii="Segoe UI Emoji" w:hAnsi="Segoe UI Emoji" w:cs="Segoe UI Emoji"/>
        </w:rPr>
        <w:t>🥗</w:t>
      </w:r>
      <w:r w:rsidRPr="00E55AB5">
        <w:t xml:space="preserve"> Total Food Utilization&lt;/h2&gt;</w:t>
      </w:r>
    </w:p>
    <w:p w14:paraId="1069D0DC"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filename='plots/utilization_pie.png'</w:t>
      </w:r>
      <w:proofErr w:type="gramStart"/>
      <w:r w:rsidRPr="00E55AB5">
        <w:t>) }}"</w:t>
      </w:r>
      <w:proofErr w:type="gramEnd"/>
      <w:r w:rsidRPr="00E55AB5">
        <w:t xml:space="preserve"> width="400"&gt;</w:t>
      </w:r>
    </w:p>
    <w:p w14:paraId="467E41EB" w14:textId="77777777" w:rsidR="00E55AB5" w:rsidRPr="00E55AB5" w:rsidRDefault="00E55AB5" w:rsidP="00E55AB5"/>
    <w:p w14:paraId="74B39E79" w14:textId="77777777" w:rsidR="00E55AB5" w:rsidRPr="00E55AB5" w:rsidRDefault="00E55AB5" w:rsidP="00E55AB5">
      <w:r w:rsidRPr="00E55AB5">
        <w:t>    &lt;h2&gt;</w:t>
      </w:r>
      <w:r w:rsidRPr="00E55AB5">
        <w:rPr>
          <w:rFonts w:ascii="Segoe UI Emoji" w:hAnsi="Segoe UI Emoji" w:cs="Segoe UI Emoji"/>
        </w:rPr>
        <w:t>🍱</w:t>
      </w:r>
      <w:r w:rsidRPr="00E55AB5">
        <w:t xml:space="preserve"> Wastage by Meal Type&lt;/h2&gt;</w:t>
      </w:r>
    </w:p>
    <w:p w14:paraId="29D37A73" w14:textId="77777777" w:rsidR="00E55AB5" w:rsidRPr="00E55AB5" w:rsidRDefault="00E55AB5" w:rsidP="00E55AB5">
      <w:r w:rsidRPr="00E55AB5">
        <w:t>    &lt;img src="</w:t>
      </w:r>
      <w:proofErr w:type="gramStart"/>
      <w:r w:rsidRPr="00E55AB5">
        <w:t>{{ url</w:t>
      </w:r>
      <w:proofErr w:type="gramEnd"/>
      <w:r w:rsidRPr="00E55AB5">
        <w:t>_</w:t>
      </w:r>
      <w:proofErr w:type="gramStart"/>
      <w:r w:rsidRPr="00E55AB5">
        <w:t>for(</w:t>
      </w:r>
      <w:proofErr w:type="gramEnd"/>
      <w:r w:rsidRPr="00E55AB5">
        <w:t>'static', filename='plots/meal_wastage_pie.png'</w:t>
      </w:r>
      <w:proofErr w:type="gramStart"/>
      <w:r w:rsidRPr="00E55AB5">
        <w:t>) }}"</w:t>
      </w:r>
      <w:proofErr w:type="gramEnd"/>
      <w:r w:rsidRPr="00E55AB5">
        <w:t xml:space="preserve"> width="400"&gt;</w:t>
      </w:r>
    </w:p>
    <w:p w14:paraId="310D563C" w14:textId="77777777" w:rsidR="00E55AB5" w:rsidRPr="00E55AB5" w:rsidRDefault="00E55AB5" w:rsidP="00E55AB5">
      <w:r w:rsidRPr="00E55AB5">
        <w:t>    &lt;p&gt;&lt;strong&gt;Observation:&lt;/strong&gt;&lt;br</w:t>
      </w:r>
      <w:proofErr w:type="gramStart"/>
      <w:r w:rsidRPr="00E55AB5">
        <w:t>&gt;{{ meal</w:t>
      </w:r>
      <w:proofErr w:type="gramEnd"/>
      <w:r w:rsidRPr="00E55AB5">
        <w:t>_type_</w:t>
      </w:r>
      <w:proofErr w:type="gramStart"/>
      <w:r w:rsidRPr="00E55AB5">
        <w:t>conclusion }}&lt;</w:t>
      </w:r>
      <w:proofErr w:type="gramEnd"/>
      <w:r w:rsidRPr="00E55AB5">
        <w:t>/p&gt;</w:t>
      </w:r>
    </w:p>
    <w:p w14:paraId="67B20812" w14:textId="77777777" w:rsidR="00E55AB5" w:rsidRPr="00E55AB5" w:rsidRDefault="00E55AB5" w:rsidP="00E55AB5"/>
    <w:p w14:paraId="33EC974C" w14:textId="77777777" w:rsidR="00E55AB5" w:rsidRPr="00E55AB5" w:rsidRDefault="00E55AB5" w:rsidP="00E55AB5">
      <w:r w:rsidRPr="00E55AB5">
        <w:t>    &lt;hr&gt;</w:t>
      </w:r>
    </w:p>
    <w:p w14:paraId="167502A6" w14:textId="77777777" w:rsidR="00E55AB5" w:rsidRPr="00E55AB5" w:rsidRDefault="00E55AB5" w:rsidP="00E55AB5"/>
    <w:p w14:paraId="21F34B16" w14:textId="77777777" w:rsidR="00E55AB5" w:rsidRPr="00E55AB5" w:rsidRDefault="00E55AB5" w:rsidP="00E55AB5">
      <w:r w:rsidRPr="00E55AB5">
        <w:t xml:space="preserve">    </w:t>
      </w:r>
      <w:proofErr w:type="gramStart"/>
      <w:r w:rsidRPr="00E55AB5">
        <w:t>&lt;!--</w:t>
      </w:r>
      <w:proofErr w:type="gramEnd"/>
      <w:r w:rsidRPr="00E55AB5">
        <w:t xml:space="preserve"> </w:t>
      </w:r>
      <w:r w:rsidRPr="00E55AB5">
        <w:rPr>
          <w:rFonts w:ascii="Segoe UI Emoji" w:hAnsi="Segoe UI Emoji" w:cs="Segoe UI Emoji"/>
        </w:rPr>
        <w:t>📆</w:t>
      </w:r>
      <w:r w:rsidRPr="00E55AB5">
        <w:t xml:space="preserve"> Weekly Insights --&gt;</w:t>
      </w:r>
    </w:p>
    <w:p w14:paraId="0D9447FD" w14:textId="77777777" w:rsidR="00E55AB5" w:rsidRPr="00E55AB5" w:rsidRDefault="00E55AB5" w:rsidP="00E55AB5">
      <w:r w:rsidRPr="00E55AB5">
        <w:t>    &lt;h2&gt;</w:t>
      </w:r>
      <w:r w:rsidRPr="00E55AB5">
        <w:rPr>
          <w:rFonts w:ascii="Segoe UI Emoji" w:hAnsi="Segoe UI Emoji" w:cs="Segoe UI Emoji"/>
        </w:rPr>
        <w:t>🗓️</w:t>
      </w:r>
      <w:r w:rsidRPr="00E55AB5">
        <w:t xml:space="preserve"> Weekly Insights&lt;/h2&gt;</w:t>
      </w:r>
    </w:p>
    <w:p w14:paraId="0C9A62D8" w14:textId="77777777" w:rsidR="00E55AB5" w:rsidRPr="00E55AB5" w:rsidRDefault="00E55AB5" w:rsidP="00E55AB5">
      <w:r w:rsidRPr="00E55AB5">
        <w:t xml:space="preserve">    &lt;p&gt;&lt;strong&gt;Total Weekly Wastage:&lt;/strong&gt; </w:t>
      </w:r>
      <w:proofErr w:type="gramStart"/>
      <w:r w:rsidRPr="00E55AB5">
        <w:t>{{ weekly</w:t>
      </w:r>
      <w:proofErr w:type="gramEnd"/>
      <w:r w:rsidRPr="00E55AB5">
        <w:t>_</w:t>
      </w:r>
      <w:proofErr w:type="gramStart"/>
      <w:r w:rsidRPr="00E55AB5">
        <w:t>waste }</w:t>
      </w:r>
      <w:proofErr w:type="gramEnd"/>
      <w:r w:rsidRPr="00E55AB5">
        <w:t>} kg&lt;/p&gt;</w:t>
      </w:r>
    </w:p>
    <w:p w14:paraId="19CEB936" w14:textId="77777777" w:rsidR="00E55AB5" w:rsidRPr="00E55AB5" w:rsidRDefault="00E55AB5" w:rsidP="00E55AB5">
      <w:r w:rsidRPr="00E55AB5">
        <w:t xml:space="preserve">    &lt;p&gt;&lt;strong&gt;Average Weekly Attendance:&lt;/strong&gt; </w:t>
      </w:r>
      <w:proofErr w:type="gramStart"/>
      <w:r w:rsidRPr="00E55AB5">
        <w:t>{{ weekly</w:t>
      </w:r>
      <w:proofErr w:type="gramEnd"/>
      <w:r w:rsidRPr="00E55AB5">
        <w:t>_</w:t>
      </w:r>
      <w:proofErr w:type="gramStart"/>
      <w:r w:rsidRPr="00E55AB5">
        <w:t>attendance }</w:t>
      </w:r>
      <w:proofErr w:type="gramEnd"/>
      <w:r w:rsidRPr="00E55AB5">
        <w:t>} students&lt;/p&gt;</w:t>
      </w:r>
    </w:p>
    <w:p w14:paraId="2AA3FDB2" w14:textId="77777777" w:rsidR="00E55AB5" w:rsidRPr="00E55AB5" w:rsidRDefault="00E55AB5" w:rsidP="00E55AB5">
      <w:r w:rsidRPr="00E55AB5">
        <w:t xml:space="preserve">    &lt;p&gt;&lt;strong&gt;Most Wasted Meal:&lt;/strong&gt; </w:t>
      </w:r>
      <w:proofErr w:type="gramStart"/>
      <w:r w:rsidRPr="00E55AB5">
        <w:t>{{ top</w:t>
      </w:r>
      <w:proofErr w:type="gramEnd"/>
      <w:r w:rsidRPr="00E55AB5">
        <w:t>_</w:t>
      </w:r>
      <w:proofErr w:type="gramStart"/>
      <w:r w:rsidRPr="00E55AB5">
        <w:t>meals }}&lt;</w:t>
      </w:r>
      <w:proofErr w:type="gramEnd"/>
      <w:r w:rsidRPr="00E55AB5">
        <w:t>/p&gt;</w:t>
      </w:r>
    </w:p>
    <w:p w14:paraId="70486E87" w14:textId="77777777" w:rsidR="00E55AB5" w:rsidRPr="00E55AB5" w:rsidRDefault="00E55AB5" w:rsidP="00E55AB5"/>
    <w:p w14:paraId="25C51B38" w14:textId="77777777" w:rsidR="00E55AB5" w:rsidRPr="00E55AB5" w:rsidRDefault="00E55AB5" w:rsidP="00E55AB5">
      <w:r w:rsidRPr="00E55AB5">
        <w:t>    &lt;hr&gt;</w:t>
      </w:r>
    </w:p>
    <w:p w14:paraId="15B1F5A8" w14:textId="77777777" w:rsidR="00E55AB5" w:rsidRPr="00E55AB5" w:rsidRDefault="00E55AB5" w:rsidP="00E55AB5"/>
    <w:p w14:paraId="6729FE5A" w14:textId="77777777" w:rsidR="00E55AB5" w:rsidRPr="00E55AB5" w:rsidRDefault="00E55AB5" w:rsidP="00E55AB5">
      <w:r w:rsidRPr="00E55AB5">
        <w:t xml:space="preserve">    </w:t>
      </w:r>
      <w:proofErr w:type="gramStart"/>
      <w:r w:rsidRPr="00E55AB5">
        <w:t>&lt;!--</w:t>
      </w:r>
      <w:proofErr w:type="gramEnd"/>
      <w:r w:rsidRPr="00E55AB5">
        <w:t xml:space="preserve"> </w:t>
      </w:r>
      <w:r w:rsidRPr="00E55AB5">
        <w:rPr>
          <w:rFonts w:ascii="Segoe UI Emoji" w:hAnsi="Segoe UI Emoji" w:cs="Segoe UI Emoji"/>
        </w:rPr>
        <w:t>📝</w:t>
      </w:r>
      <w:r w:rsidRPr="00E55AB5">
        <w:t xml:space="preserve"> Student Feedback --&gt;</w:t>
      </w:r>
    </w:p>
    <w:p w14:paraId="510FB81B" w14:textId="77777777" w:rsidR="00E55AB5" w:rsidRPr="00E55AB5" w:rsidRDefault="00E55AB5" w:rsidP="00E55AB5">
      <w:r w:rsidRPr="00E55AB5">
        <w:t>    &lt;h2&gt;</w:t>
      </w:r>
      <w:r w:rsidRPr="00E55AB5">
        <w:rPr>
          <w:rFonts w:ascii="Segoe UI Emoji" w:hAnsi="Segoe UI Emoji" w:cs="Segoe UI Emoji"/>
        </w:rPr>
        <w:t>📝</w:t>
      </w:r>
      <w:r w:rsidRPr="00E55AB5">
        <w:t xml:space="preserve"> Student Feedback Summary&lt;/h2&gt;</w:t>
      </w:r>
    </w:p>
    <w:p w14:paraId="6316D5D9" w14:textId="77777777" w:rsidR="00E55AB5" w:rsidRPr="00E55AB5" w:rsidRDefault="00E55AB5" w:rsidP="00E55AB5">
      <w:r w:rsidRPr="00E55AB5">
        <w:t xml:space="preserve">    &lt;p&gt;&lt;strong&gt;Average Rating:&lt;/strong&gt; </w:t>
      </w:r>
      <w:proofErr w:type="gramStart"/>
      <w:r w:rsidRPr="00E55AB5">
        <w:t>{{ avg</w:t>
      </w:r>
      <w:proofErr w:type="gramEnd"/>
      <w:r w:rsidRPr="00E55AB5">
        <w:t>_</w:t>
      </w:r>
      <w:proofErr w:type="gramStart"/>
      <w:r w:rsidRPr="00E55AB5">
        <w:t>rating }}&lt;</w:t>
      </w:r>
      <w:proofErr w:type="gramEnd"/>
      <w:r w:rsidRPr="00E55AB5">
        <w:t>/p&gt;</w:t>
      </w:r>
    </w:p>
    <w:p w14:paraId="7E16D133" w14:textId="77777777" w:rsidR="00E55AB5" w:rsidRPr="00E55AB5" w:rsidRDefault="00E55AB5" w:rsidP="00E55AB5">
      <w:r w:rsidRPr="00E55AB5">
        <w:t>    &lt;ul&gt;</w:t>
      </w:r>
    </w:p>
    <w:p w14:paraId="4C649CE5" w14:textId="77777777" w:rsidR="00E55AB5" w:rsidRPr="00E55AB5" w:rsidRDefault="00E55AB5" w:rsidP="00E55AB5">
      <w:r w:rsidRPr="00E55AB5">
        <w:t>        {% for date, comment in comments %}</w:t>
      </w:r>
    </w:p>
    <w:p w14:paraId="4AE3D156" w14:textId="77777777" w:rsidR="00E55AB5" w:rsidRPr="00E55AB5" w:rsidRDefault="00E55AB5" w:rsidP="00E55AB5">
      <w:r w:rsidRPr="00E55AB5">
        <w:t>            {% if date and comment %}</w:t>
      </w:r>
    </w:p>
    <w:p w14:paraId="20E2A969" w14:textId="77777777" w:rsidR="00E55AB5" w:rsidRPr="00E55AB5" w:rsidRDefault="00E55AB5" w:rsidP="00E55AB5">
      <w:r w:rsidRPr="00E55AB5">
        <w:t>                &lt;li&gt;&lt;strong</w:t>
      </w:r>
      <w:proofErr w:type="gramStart"/>
      <w:r w:rsidRPr="00E55AB5">
        <w:t>&gt;{{ date</w:t>
      </w:r>
      <w:proofErr w:type="gramEnd"/>
      <w:r w:rsidRPr="00E55AB5">
        <w:t xml:space="preserve"> </w:t>
      </w:r>
      <w:proofErr w:type="gramStart"/>
      <w:r w:rsidRPr="00E55AB5">
        <w:t>}}&lt;</w:t>
      </w:r>
      <w:proofErr w:type="gramEnd"/>
      <w:r w:rsidRPr="00E55AB5">
        <w:t xml:space="preserve">/strong&gt;: </w:t>
      </w:r>
      <w:proofErr w:type="gramStart"/>
      <w:r w:rsidRPr="00E55AB5">
        <w:t>{{ comment</w:t>
      </w:r>
      <w:proofErr w:type="gramEnd"/>
      <w:r w:rsidRPr="00E55AB5">
        <w:t xml:space="preserve"> </w:t>
      </w:r>
      <w:proofErr w:type="gramStart"/>
      <w:r w:rsidRPr="00E55AB5">
        <w:t>}}&lt;</w:t>
      </w:r>
      <w:proofErr w:type="gramEnd"/>
      <w:r w:rsidRPr="00E55AB5">
        <w:t>/li&gt;</w:t>
      </w:r>
    </w:p>
    <w:p w14:paraId="3289DA77" w14:textId="77777777" w:rsidR="00E55AB5" w:rsidRPr="00E55AB5" w:rsidRDefault="00E55AB5" w:rsidP="00E55AB5">
      <w:r w:rsidRPr="00E55AB5">
        <w:t>            {% endif %}</w:t>
      </w:r>
    </w:p>
    <w:p w14:paraId="6D8EDF58" w14:textId="77777777" w:rsidR="00E55AB5" w:rsidRPr="00E55AB5" w:rsidRDefault="00E55AB5" w:rsidP="00E55AB5">
      <w:r w:rsidRPr="00E55AB5">
        <w:lastRenderedPageBreak/>
        <w:t>        {% endfor %}</w:t>
      </w:r>
    </w:p>
    <w:p w14:paraId="1D1B2430" w14:textId="77777777" w:rsidR="00E55AB5" w:rsidRPr="00E55AB5" w:rsidRDefault="00E55AB5" w:rsidP="00E55AB5">
      <w:r w:rsidRPr="00E55AB5">
        <w:t>    &lt;/ul&gt;</w:t>
      </w:r>
    </w:p>
    <w:p w14:paraId="35480A99" w14:textId="77777777" w:rsidR="00E55AB5" w:rsidRPr="00E55AB5" w:rsidRDefault="00E55AB5" w:rsidP="00E55AB5"/>
    <w:p w14:paraId="27CB5C29" w14:textId="77777777" w:rsidR="00E55AB5" w:rsidRPr="00E55AB5" w:rsidRDefault="00E55AB5" w:rsidP="00E55AB5">
      <w:r w:rsidRPr="00E55AB5">
        <w:t>&lt;/body&gt;</w:t>
      </w:r>
    </w:p>
    <w:p w14:paraId="3DAABAFB" w14:textId="349020C9" w:rsidR="00E55AB5" w:rsidRPr="00E55AB5" w:rsidRDefault="00E55AB5" w:rsidP="00E55AB5">
      <w:r w:rsidRPr="00E55AB5">
        <w:t>&lt;/html&gt;</w:t>
      </w:r>
    </w:p>
    <w:p w14:paraId="367030A2" w14:textId="77777777" w:rsidR="006A137C" w:rsidRDefault="00000000">
      <w:pPr>
        <w:pStyle w:val="Heading1"/>
      </w:pPr>
      <w:r>
        <w:lastRenderedPageBreak/>
        <w:t>Output Screenshots</w:t>
      </w:r>
    </w:p>
    <w:p w14:paraId="50E73A26" w14:textId="6543C86E" w:rsidR="007773CC" w:rsidRPr="007773CC" w:rsidRDefault="007773CC" w:rsidP="007773CC">
      <w:pPr>
        <w:pStyle w:val="Heading1"/>
      </w:pPr>
      <w:r>
        <w:rPr>
          <w:noProof/>
        </w:rPr>
        <w:drawing>
          <wp:inline distT="0" distB="0" distL="0" distR="0" wp14:anchorId="5F438B50" wp14:editId="78E5957D">
            <wp:extent cx="5486400" cy="3524250"/>
            <wp:effectExtent l="0" t="0" r="0" b="0"/>
            <wp:docPr id="178119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noFill/>
                    <a:ln>
                      <a:noFill/>
                    </a:ln>
                  </pic:spPr>
                </pic:pic>
              </a:graphicData>
            </a:graphic>
          </wp:inline>
        </w:drawing>
      </w:r>
      <w:r w:rsidRPr="007773CC">
        <w:rPr>
          <w:noProof/>
        </w:rPr>
        <w:drawing>
          <wp:inline distT="0" distB="0" distL="0" distR="0" wp14:anchorId="1DE763AA" wp14:editId="69FB3597">
            <wp:extent cx="5486400" cy="3057525"/>
            <wp:effectExtent l="0" t="0" r="0" b="9525"/>
            <wp:docPr id="19219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7EA833CA" w14:textId="6A75525C" w:rsidR="007773CC" w:rsidRPr="007773CC" w:rsidRDefault="007773CC" w:rsidP="007773CC">
      <w:pPr>
        <w:pStyle w:val="Heading1"/>
      </w:pPr>
      <w:r w:rsidRPr="007773CC">
        <w:rPr>
          <w:noProof/>
        </w:rPr>
        <w:lastRenderedPageBreak/>
        <w:drawing>
          <wp:inline distT="0" distB="0" distL="0" distR="0" wp14:anchorId="5B26E83C" wp14:editId="04F29CC8">
            <wp:extent cx="5486400" cy="4090670"/>
            <wp:effectExtent l="0" t="0" r="0" b="5080"/>
            <wp:docPr id="186573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90670"/>
                    </a:xfrm>
                    <a:prstGeom prst="rect">
                      <a:avLst/>
                    </a:prstGeom>
                    <a:noFill/>
                    <a:ln>
                      <a:noFill/>
                    </a:ln>
                  </pic:spPr>
                </pic:pic>
              </a:graphicData>
            </a:graphic>
          </wp:inline>
        </w:drawing>
      </w:r>
    </w:p>
    <w:p w14:paraId="5347A838" w14:textId="2546E684" w:rsidR="007773CC" w:rsidRPr="007773CC" w:rsidRDefault="007773CC" w:rsidP="007773CC">
      <w:pPr>
        <w:pStyle w:val="Heading1"/>
      </w:pPr>
      <w:r w:rsidRPr="007773CC">
        <w:rPr>
          <w:noProof/>
        </w:rPr>
        <w:drawing>
          <wp:inline distT="0" distB="0" distL="0" distR="0" wp14:anchorId="18CB88B1" wp14:editId="4D4D3068">
            <wp:extent cx="5486400" cy="3679825"/>
            <wp:effectExtent l="0" t="0" r="0" b="0"/>
            <wp:docPr id="1146656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79825"/>
                    </a:xfrm>
                    <a:prstGeom prst="rect">
                      <a:avLst/>
                    </a:prstGeom>
                    <a:noFill/>
                    <a:ln>
                      <a:noFill/>
                    </a:ln>
                  </pic:spPr>
                </pic:pic>
              </a:graphicData>
            </a:graphic>
          </wp:inline>
        </w:drawing>
      </w:r>
    </w:p>
    <w:p w14:paraId="7D0DFD45" w14:textId="0EA58571" w:rsidR="007773CC" w:rsidRPr="007773CC" w:rsidRDefault="007773CC" w:rsidP="007773CC">
      <w:pPr>
        <w:pStyle w:val="Heading1"/>
      </w:pPr>
      <w:r w:rsidRPr="007773CC">
        <w:rPr>
          <w:noProof/>
        </w:rPr>
        <w:lastRenderedPageBreak/>
        <w:drawing>
          <wp:inline distT="0" distB="0" distL="0" distR="0" wp14:anchorId="13CEBBF9" wp14:editId="30C4F2DB">
            <wp:extent cx="5486400" cy="1951990"/>
            <wp:effectExtent l="0" t="0" r="0" b="0"/>
            <wp:docPr id="885850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51990"/>
                    </a:xfrm>
                    <a:prstGeom prst="rect">
                      <a:avLst/>
                    </a:prstGeom>
                    <a:noFill/>
                    <a:ln>
                      <a:noFill/>
                    </a:ln>
                  </pic:spPr>
                </pic:pic>
              </a:graphicData>
            </a:graphic>
          </wp:inline>
        </w:drawing>
      </w:r>
    </w:p>
    <w:p w14:paraId="40565054" w14:textId="52361FE6" w:rsidR="007773CC" w:rsidRPr="007773CC" w:rsidRDefault="00E55AB5" w:rsidP="007773CC">
      <w:pPr>
        <w:pStyle w:val="Heading1"/>
      </w:pPr>
      <w:r w:rsidRPr="00E55AB5">
        <w:rPr>
          <w:noProof/>
        </w:rPr>
        <w:drawing>
          <wp:inline distT="0" distB="0" distL="0" distR="0" wp14:anchorId="01729718" wp14:editId="28A7F96C">
            <wp:extent cx="5486400" cy="3143250"/>
            <wp:effectExtent l="0" t="0" r="0" b="0"/>
            <wp:docPr id="7462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444" name=""/>
                    <pic:cNvPicPr/>
                  </pic:nvPicPr>
                  <pic:blipFill>
                    <a:blip r:embed="rId12"/>
                    <a:stretch>
                      <a:fillRect/>
                    </a:stretch>
                  </pic:blipFill>
                  <pic:spPr>
                    <a:xfrm>
                      <a:off x="0" y="0"/>
                      <a:ext cx="5486400" cy="3143250"/>
                    </a:xfrm>
                    <a:prstGeom prst="rect">
                      <a:avLst/>
                    </a:prstGeom>
                  </pic:spPr>
                </pic:pic>
              </a:graphicData>
            </a:graphic>
          </wp:inline>
        </w:drawing>
      </w:r>
    </w:p>
    <w:p w14:paraId="6FC1E8E4" w14:textId="64F78353" w:rsidR="007773CC" w:rsidRPr="007773CC" w:rsidRDefault="007773CC" w:rsidP="007773CC">
      <w:pPr>
        <w:pStyle w:val="Heading1"/>
      </w:pPr>
      <w:r w:rsidRPr="007773CC">
        <w:rPr>
          <w:noProof/>
        </w:rPr>
        <w:lastRenderedPageBreak/>
        <w:drawing>
          <wp:inline distT="0" distB="0" distL="0" distR="0" wp14:anchorId="123AAB14" wp14:editId="707C207E">
            <wp:extent cx="5486400" cy="5211445"/>
            <wp:effectExtent l="0" t="0" r="0" b="8255"/>
            <wp:docPr id="207427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211445"/>
                    </a:xfrm>
                    <a:prstGeom prst="rect">
                      <a:avLst/>
                    </a:prstGeom>
                    <a:noFill/>
                    <a:ln>
                      <a:noFill/>
                    </a:ln>
                  </pic:spPr>
                </pic:pic>
              </a:graphicData>
            </a:graphic>
          </wp:inline>
        </w:drawing>
      </w:r>
    </w:p>
    <w:p w14:paraId="126D13AB" w14:textId="643520A4" w:rsidR="007773CC" w:rsidRPr="007773CC" w:rsidRDefault="007773CC" w:rsidP="007773CC">
      <w:pPr>
        <w:pStyle w:val="Heading1"/>
      </w:pPr>
      <w:r w:rsidRPr="007773CC">
        <w:rPr>
          <w:noProof/>
        </w:rPr>
        <w:drawing>
          <wp:inline distT="0" distB="0" distL="0" distR="0" wp14:anchorId="5110F3FD" wp14:editId="4EE2912E">
            <wp:extent cx="6086475" cy="2547620"/>
            <wp:effectExtent l="0" t="0" r="9525" b="5080"/>
            <wp:docPr id="1777885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2547620"/>
                    </a:xfrm>
                    <a:prstGeom prst="rect">
                      <a:avLst/>
                    </a:prstGeom>
                    <a:noFill/>
                    <a:ln>
                      <a:noFill/>
                    </a:ln>
                  </pic:spPr>
                </pic:pic>
              </a:graphicData>
            </a:graphic>
          </wp:inline>
        </w:drawing>
      </w:r>
    </w:p>
    <w:p w14:paraId="6C954FDC" w14:textId="349B84C6" w:rsidR="007773CC" w:rsidRPr="007773CC" w:rsidRDefault="007773CC" w:rsidP="007773CC">
      <w:pPr>
        <w:pStyle w:val="Heading1"/>
      </w:pPr>
      <w:r w:rsidRPr="007773CC">
        <w:rPr>
          <w:noProof/>
        </w:rPr>
        <w:lastRenderedPageBreak/>
        <w:drawing>
          <wp:inline distT="0" distB="0" distL="0" distR="0" wp14:anchorId="4A9FB952" wp14:editId="13476287">
            <wp:extent cx="5486400" cy="3535680"/>
            <wp:effectExtent l="0" t="0" r="0" b="7620"/>
            <wp:docPr id="269029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35680"/>
                    </a:xfrm>
                    <a:prstGeom prst="rect">
                      <a:avLst/>
                    </a:prstGeom>
                    <a:noFill/>
                    <a:ln>
                      <a:noFill/>
                    </a:ln>
                  </pic:spPr>
                </pic:pic>
              </a:graphicData>
            </a:graphic>
          </wp:inline>
        </w:drawing>
      </w:r>
    </w:p>
    <w:p w14:paraId="6137CFA1" w14:textId="2E024BFD" w:rsidR="007773CC" w:rsidRPr="007773CC" w:rsidRDefault="007773CC" w:rsidP="007773CC">
      <w:pPr>
        <w:pStyle w:val="Heading1"/>
      </w:pPr>
      <w:r w:rsidRPr="007773CC">
        <w:rPr>
          <w:noProof/>
        </w:rPr>
        <w:drawing>
          <wp:inline distT="0" distB="0" distL="0" distR="0" wp14:anchorId="7B3CA94C" wp14:editId="449EAFD5">
            <wp:extent cx="4914900" cy="3314700"/>
            <wp:effectExtent l="0" t="0" r="0" b="0"/>
            <wp:docPr id="7503352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314700"/>
                    </a:xfrm>
                    <a:prstGeom prst="rect">
                      <a:avLst/>
                    </a:prstGeom>
                    <a:noFill/>
                    <a:ln>
                      <a:noFill/>
                    </a:ln>
                  </pic:spPr>
                </pic:pic>
              </a:graphicData>
            </a:graphic>
          </wp:inline>
        </w:drawing>
      </w:r>
    </w:p>
    <w:p w14:paraId="59884363" w14:textId="1846A1DA" w:rsidR="006A137C" w:rsidRDefault="007773CC">
      <w:pPr>
        <w:pStyle w:val="Heading1"/>
      </w:pPr>
      <w:r w:rsidRPr="007773CC">
        <w:rPr>
          <w:noProof/>
        </w:rPr>
        <w:lastRenderedPageBreak/>
        <w:drawing>
          <wp:inline distT="0" distB="0" distL="0" distR="0" wp14:anchorId="6DC00625" wp14:editId="24AC95FE">
            <wp:extent cx="5486400" cy="3514725"/>
            <wp:effectExtent l="0" t="0" r="0" b="9525"/>
            <wp:docPr id="18424905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r>
        <w:t>Closure</w:t>
      </w:r>
    </w:p>
    <w:p w14:paraId="5B8E2406" w14:textId="77777777" w:rsidR="006A137C" w:rsidRDefault="00000000">
      <w:r>
        <w:t>This project provides a working tool to monitor and reduce food wastage in hostels. It enables data entry, analysis, and action. The system is simple, scalable, and impactful.</w:t>
      </w:r>
    </w:p>
    <w:p w14:paraId="7708EC11" w14:textId="77777777" w:rsidR="006A137C" w:rsidRDefault="00000000">
      <w:pPr>
        <w:pStyle w:val="Heading1"/>
      </w:pPr>
      <w:r>
        <w:t>Bibliography</w:t>
      </w:r>
    </w:p>
    <w:p w14:paraId="2C554BFA" w14:textId="77777777" w:rsidR="006A137C" w:rsidRDefault="00000000">
      <w:r>
        <w:t>- Pandas Documentation</w:t>
      </w:r>
    </w:p>
    <w:p w14:paraId="5F507CC7" w14:textId="77777777" w:rsidR="006A137C" w:rsidRDefault="00000000">
      <w:r>
        <w:t>- Flask Docs</w:t>
      </w:r>
    </w:p>
    <w:p w14:paraId="2DCFB8A8" w14:textId="77777777" w:rsidR="006A137C" w:rsidRDefault="00000000">
      <w:r>
        <w:t>- Matplotlib Docs</w:t>
      </w:r>
    </w:p>
    <w:p w14:paraId="14EBE11F" w14:textId="77777777" w:rsidR="006A137C" w:rsidRDefault="00000000">
      <w:r>
        <w:t>- SQLite Basics</w:t>
      </w:r>
    </w:p>
    <w:p w14:paraId="38281ECE" w14:textId="77777777" w:rsidR="006A137C" w:rsidRDefault="00000000">
      <w:r>
        <w:t>- OpenAI Prompting Assistance</w:t>
      </w:r>
    </w:p>
    <w:sectPr w:rsidR="006A137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08752803">
    <w:abstractNumId w:val="8"/>
  </w:num>
  <w:num w:numId="2" w16cid:durableId="1066537028">
    <w:abstractNumId w:val="6"/>
  </w:num>
  <w:num w:numId="3" w16cid:durableId="2051831538">
    <w:abstractNumId w:val="5"/>
  </w:num>
  <w:num w:numId="4" w16cid:durableId="74252843">
    <w:abstractNumId w:val="4"/>
  </w:num>
  <w:num w:numId="5" w16cid:durableId="1270971108">
    <w:abstractNumId w:val="7"/>
  </w:num>
  <w:num w:numId="6" w16cid:durableId="1030836641">
    <w:abstractNumId w:val="3"/>
  </w:num>
  <w:num w:numId="7" w16cid:durableId="1348292715">
    <w:abstractNumId w:val="2"/>
  </w:num>
  <w:num w:numId="8" w16cid:durableId="42213748">
    <w:abstractNumId w:val="1"/>
  </w:num>
  <w:num w:numId="9" w16cid:durableId="781268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6A50"/>
    <w:rsid w:val="000B6733"/>
    <w:rsid w:val="0015074B"/>
    <w:rsid w:val="0029639D"/>
    <w:rsid w:val="002D1D66"/>
    <w:rsid w:val="00326F90"/>
    <w:rsid w:val="00433A39"/>
    <w:rsid w:val="006A137C"/>
    <w:rsid w:val="007773CC"/>
    <w:rsid w:val="00AA1D8D"/>
    <w:rsid w:val="00B47730"/>
    <w:rsid w:val="00C27F17"/>
    <w:rsid w:val="00CB0664"/>
    <w:rsid w:val="00D611EC"/>
    <w:rsid w:val="00E55AB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F8A464"/>
  <w14:defaultImageDpi w14:val="330"/>
  <w15:docId w15:val="{FAFCDA40-436E-4941-A767-DB9D544B2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773CC"/>
    <w:rPr>
      <w:rFonts w:ascii="Times New Roman" w:hAnsi="Times New Roman" w:cs="Times New Roman"/>
      <w:sz w:val="24"/>
      <w:szCs w:val="24"/>
    </w:rPr>
  </w:style>
  <w:style w:type="paragraph" w:customStyle="1" w:styleId="msonormal0">
    <w:name w:val="msonormal"/>
    <w:basedOn w:val="Normal"/>
    <w:rsid w:val="00E55A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75">
      <w:bodyDiv w:val="1"/>
      <w:marLeft w:val="0"/>
      <w:marRight w:val="0"/>
      <w:marTop w:val="0"/>
      <w:marBottom w:val="0"/>
      <w:divBdr>
        <w:top w:val="none" w:sz="0" w:space="0" w:color="auto"/>
        <w:left w:val="none" w:sz="0" w:space="0" w:color="auto"/>
        <w:bottom w:val="none" w:sz="0" w:space="0" w:color="auto"/>
        <w:right w:val="none" w:sz="0" w:space="0" w:color="auto"/>
      </w:divBdr>
    </w:div>
    <w:div w:id="60955687">
      <w:bodyDiv w:val="1"/>
      <w:marLeft w:val="0"/>
      <w:marRight w:val="0"/>
      <w:marTop w:val="0"/>
      <w:marBottom w:val="0"/>
      <w:divBdr>
        <w:top w:val="none" w:sz="0" w:space="0" w:color="auto"/>
        <w:left w:val="none" w:sz="0" w:space="0" w:color="auto"/>
        <w:bottom w:val="none" w:sz="0" w:space="0" w:color="auto"/>
        <w:right w:val="none" w:sz="0" w:space="0" w:color="auto"/>
      </w:divBdr>
    </w:div>
    <w:div w:id="125701311">
      <w:bodyDiv w:val="1"/>
      <w:marLeft w:val="0"/>
      <w:marRight w:val="0"/>
      <w:marTop w:val="0"/>
      <w:marBottom w:val="0"/>
      <w:divBdr>
        <w:top w:val="none" w:sz="0" w:space="0" w:color="auto"/>
        <w:left w:val="none" w:sz="0" w:space="0" w:color="auto"/>
        <w:bottom w:val="none" w:sz="0" w:space="0" w:color="auto"/>
        <w:right w:val="none" w:sz="0" w:space="0" w:color="auto"/>
      </w:divBdr>
    </w:div>
    <w:div w:id="235870947">
      <w:bodyDiv w:val="1"/>
      <w:marLeft w:val="0"/>
      <w:marRight w:val="0"/>
      <w:marTop w:val="0"/>
      <w:marBottom w:val="0"/>
      <w:divBdr>
        <w:top w:val="none" w:sz="0" w:space="0" w:color="auto"/>
        <w:left w:val="none" w:sz="0" w:space="0" w:color="auto"/>
        <w:bottom w:val="none" w:sz="0" w:space="0" w:color="auto"/>
        <w:right w:val="none" w:sz="0" w:space="0" w:color="auto"/>
      </w:divBdr>
    </w:div>
    <w:div w:id="250548580">
      <w:bodyDiv w:val="1"/>
      <w:marLeft w:val="0"/>
      <w:marRight w:val="0"/>
      <w:marTop w:val="0"/>
      <w:marBottom w:val="0"/>
      <w:divBdr>
        <w:top w:val="none" w:sz="0" w:space="0" w:color="auto"/>
        <w:left w:val="none" w:sz="0" w:space="0" w:color="auto"/>
        <w:bottom w:val="none" w:sz="0" w:space="0" w:color="auto"/>
        <w:right w:val="none" w:sz="0" w:space="0" w:color="auto"/>
      </w:divBdr>
    </w:div>
    <w:div w:id="293298295">
      <w:bodyDiv w:val="1"/>
      <w:marLeft w:val="0"/>
      <w:marRight w:val="0"/>
      <w:marTop w:val="0"/>
      <w:marBottom w:val="0"/>
      <w:divBdr>
        <w:top w:val="none" w:sz="0" w:space="0" w:color="auto"/>
        <w:left w:val="none" w:sz="0" w:space="0" w:color="auto"/>
        <w:bottom w:val="none" w:sz="0" w:space="0" w:color="auto"/>
        <w:right w:val="none" w:sz="0" w:space="0" w:color="auto"/>
      </w:divBdr>
    </w:div>
    <w:div w:id="383724347">
      <w:bodyDiv w:val="1"/>
      <w:marLeft w:val="0"/>
      <w:marRight w:val="0"/>
      <w:marTop w:val="0"/>
      <w:marBottom w:val="0"/>
      <w:divBdr>
        <w:top w:val="none" w:sz="0" w:space="0" w:color="auto"/>
        <w:left w:val="none" w:sz="0" w:space="0" w:color="auto"/>
        <w:bottom w:val="none" w:sz="0" w:space="0" w:color="auto"/>
        <w:right w:val="none" w:sz="0" w:space="0" w:color="auto"/>
      </w:divBdr>
    </w:div>
    <w:div w:id="452292375">
      <w:bodyDiv w:val="1"/>
      <w:marLeft w:val="0"/>
      <w:marRight w:val="0"/>
      <w:marTop w:val="0"/>
      <w:marBottom w:val="0"/>
      <w:divBdr>
        <w:top w:val="none" w:sz="0" w:space="0" w:color="auto"/>
        <w:left w:val="none" w:sz="0" w:space="0" w:color="auto"/>
        <w:bottom w:val="none" w:sz="0" w:space="0" w:color="auto"/>
        <w:right w:val="none" w:sz="0" w:space="0" w:color="auto"/>
      </w:divBdr>
      <w:divsChild>
        <w:div w:id="1976522028">
          <w:marLeft w:val="0"/>
          <w:marRight w:val="0"/>
          <w:marTop w:val="0"/>
          <w:marBottom w:val="0"/>
          <w:divBdr>
            <w:top w:val="none" w:sz="0" w:space="0" w:color="auto"/>
            <w:left w:val="none" w:sz="0" w:space="0" w:color="auto"/>
            <w:bottom w:val="none" w:sz="0" w:space="0" w:color="auto"/>
            <w:right w:val="none" w:sz="0" w:space="0" w:color="auto"/>
          </w:divBdr>
          <w:divsChild>
            <w:div w:id="1218861475">
              <w:marLeft w:val="0"/>
              <w:marRight w:val="0"/>
              <w:marTop w:val="0"/>
              <w:marBottom w:val="0"/>
              <w:divBdr>
                <w:top w:val="none" w:sz="0" w:space="0" w:color="auto"/>
                <w:left w:val="none" w:sz="0" w:space="0" w:color="auto"/>
                <w:bottom w:val="none" w:sz="0" w:space="0" w:color="auto"/>
                <w:right w:val="none" w:sz="0" w:space="0" w:color="auto"/>
              </w:divBdr>
            </w:div>
            <w:div w:id="1430616851">
              <w:marLeft w:val="0"/>
              <w:marRight w:val="0"/>
              <w:marTop w:val="0"/>
              <w:marBottom w:val="0"/>
              <w:divBdr>
                <w:top w:val="none" w:sz="0" w:space="0" w:color="auto"/>
                <w:left w:val="none" w:sz="0" w:space="0" w:color="auto"/>
                <w:bottom w:val="none" w:sz="0" w:space="0" w:color="auto"/>
                <w:right w:val="none" w:sz="0" w:space="0" w:color="auto"/>
              </w:divBdr>
            </w:div>
            <w:div w:id="620261084">
              <w:marLeft w:val="0"/>
              <w:marRight w:val="0"/>
              <w:marTop w:val="0"/>
              <w:marBottom w:val="0"/>
              <w:divBdr>
                <w:top w:val="none" w:sz="0" w:space="0" w:color="auto"/>
                <w:left w:val="none" w:sz="0" w:space="0" w:color="auto"/>
                <w:bottom w:val="none" w:sz="0" w:space="0" w:color="auto"/>
                <w:right w:val="none" w:sz="0" w:space="0" w:color="auto"/>
              </w:divBdr>
            </w:div>
            <w:div w:id="84427938">
              <w:marLeft w:val="0"/>
              <w:marRight w:val="0"/>
              <w:marTop w:val="0"/>
              <w:marBottom w:val="0"/>
              <w:divBdr>
                <w:top w:val="none" w:sz="0" w:space="0" w:color="auto"/>
                <w:left w:val="none" w:sz="0" w:space="0" w:color="auto"/>
                <w:bottom w:val="none" w:sz="0" w:space="0" w:color="auto"/>
                <w:right w:val="none" w:sz="0" w:space="0" w:color="auto"/>
              </w:divBdr>
            </w:div>
            <w:div w:id="414208063">
              <w:marLeft w:val="0"/>
              <w:marRight w:val="0"/>
              <w:marTop w:val="0"/>
              <w:marBottom w:val="0"/>
              <w:divBdr>
                <w:top w:val="none" w:sz="0" w:space="0" w:color="auto"/>
                <w:left w:val="none" w:sz="0" w:space="0" w:color="auto"/>
                <w:bottom w:val="none" w:sz="0" w:space="0" w:color="auto"/>
                <w:right w:val="none" w:sz="0" w:space="0" w:color="auto"/>
              </w:divBdr>
            </w:div>
            <w:div w:id="331566863">
              <w:marLeft w:val="0"/>
              <w:marRight w:val="0"/>
              <w:marTop w:val="0"/>
              <w:marBottom w:val="0"/>
              <w:divBdr>
                <w:top w:val="none" w:sz="0" w:space="0" w:color="auto"/>
                <w:left w:val="none" w:sz="0" w:space="0" w:color="auto"/>
                <w:bottom w:val="none" w:sz="0" w:space="0" w:color="auto"/>
                <w:right w:val="none" w:sz="0" w:space="0" w:color="auto"/>
              </w:divBdr>
            </w:div>
            <w:div w:id="283578002">
              <w:marLeft w:val="0"/>
              <w:marRight w:val="0"/>
              <w:marTop w:val="0"/>
              <w:marBottom w:val="0"/>
              <w:divBdr>
                <w:top w:val="none" w:sz="0" w:space="0" w:color="auto"/>
                <w:left w:val="none" w:sz="0" w:space="0" w:color="auto"/>
                <w:bottom w:val="none" w:sz="0" w:space="0" w:color="auto"/>
                <w:right w:val="none" w:sz="0" w:space="0" w:color="auto"/>
              </w:divBdr>
            </w:div>
            <w:div w:id="74329482">
              <w:marLeft w:val="0"/>
              <w:marRight w:val="0"/>
              <w:marTop w:val="0"/>
              <w:marBottom w:val="0"/>
              <w:divBdr>
                <w:top w:val="none" w:sz="0" w:space="0" w:color="auto"/>
                <w:left w:val="none" w:sz="0" w:space="0" w:color="auto"/>
                <w:bottom w:val="none" w:sz="0" w:space="0" w:color="auto"/>
                <w:right w:val="none" w:sz="0" w:space="0" w:color="auto"/>
              </w:divBdr>
            </w:div>
            <w:div w:id="727993956">
              <w:marLeft w:val="0"/>
              <w:marRight w:val="0"/>
              <w:marTop w:val="0"/>
              <w:marBottom w:val="0"/>
              <w:divBdr>
                <w:top w:val="none" w:sz="0" w:space="0" w:color="auto"/>
                <w:left w:val="none" w:sz="0" w:space="0" w:color="auto"/>
                <w:bottom w:val="none" w:sz="0" w:space="0" w:color="auto"/>
                <w:right w:val="none" w:sz="0" w:space="0" w:color="auto"/>
              </w:divBdr>
            </w:div>
            <w:div w:id="740788">
              <w:marLeft w:val="0"/>
              <w:marRight w:val="0"/>
              <w:marTop w:val="0"/>
              <w:marBottom w:val="0"/>
              <w:divBdr>
                <w:top w:val="none" w:sz="0" w:space="0" w:color="auto"/>
                <w:left w:val="none" w:sz="0" w:space="0" w:color="auto"/>
                <w:bottom w:val="none" w:sz="0" w:space="0" w:color="auto"/>
                <w:right w:val="none" w:sz="0" w:space="0" w:color="auto"/>
              </w:divBdr>
            </w:div>
            <w:div w:id="298145032">
              <w:marLeft w:val="0"/>
              <w:marRight w:val="0"/>
              <w:marTop w:val="0"/>
              <w:marBottom w:val="0"/>
              <w:divBdr>
                <w:top w:val="none" w:sz="0" w:space="0" w:color="auto"/>
                <w:left w:val="none" w:sz="0" w:space="0" w:color="auto"/>
                <w:bottom w:val="none" w:sz="0" w:space="0" w:color="auto"/>
                <w:right w:val="none" w:sz="0" w:space="0" w:color="auto"/>
              </w:divBdr>
            </w:div>
            <w:div w:id="1144809556">
              <w:marLeft w:val="0"/>
              <w:marRight w:val="0"/>
              <w:marTop w:val="0"/>
              <w:marBottom w:val="0"/>
              <w:divBdr>
                <w:top w:val="none" w:sz="0" w:space="0" w:color="auto"/>
                <w:left w:val="none" w:sz="0" w:space="0" w:color="auto"/>
                <w:bottom w:val="none" w:sz="0" w:space="0" w:color="auto"/>
                <w:right w:val="none" w:sz="0" w:space="0" w:color="auto"/>
              </w:divBdr>
            </w:div>
            <w:div w:id="217084575">
              <w:marLeft w:val="0"/>
              <w:marRight w:val="0"/>
              <w:marTop w:val="0"/>
              <w:marBottom w:val="0"/>
              <w:divBdr>
                <w:top w:val="none" w:sz="0" w:space="0" w:color="auto"/>
                <w:left w:val="none" w:sz="0" w:space="0" w:color="auto"/>
                <w:bottom w:val="none" w:sz="0" w:space="0" w:color="auto"/>
                <w:right w:val="none" w:sz="0" w:space="0" w:color="auto"/>
              </w:divBdr>
            </w:div>
            <w:div w:id="1863130127">
              <w:marLeft w:val="0"/>
              <w:marRight w:val="0"/>
              <w:marTop w:val="0"/>
              <w:marBottom w:val="0"/>
              <w:divBdr>
                <w:top w:val="none" w:sz="0" w:space="0" w:color="auto"/>
                <w:left w:val="none" w:sz="0" w:space="0" w:color="auto"/>
                <w:bottom w:val="none" w:sz="0" w:space="0" w:color="auto"/>
                <w:right w:val="none" w:sz="0" w:space="0" w:color="auto"/>
              </w:divBdr>
            </w:div>
            <w:div w:id="96097266">
              <w:marLeft w:val="0"/>
              <w:marRight w:val="0"/>
              <w:marTop w:val="0"/>
              <w:marBottom w:val="0"/>
              <w:divBdr>
                <w:top w:val="none" w:sz="0" w:space="0" w:color="auto"/>
                <w:left w:val="none" w:sz="0" w:space="0" w:color="auto"/>
                <w:bottom w:val="none" w:sz="0" w:space="0" w:color="auto"/>
                <w:right w:val="none" w:sz="0" w:space="0" w:color="auto"/>
              </w:divBdr>
            </w:div>
            <w:div w:id="412435975">
              <w:marLeft w:val="0"/>
              <w:marRight w:val="0"/>
              <w:marTop w:val="0"/>
              <w:marBottom w:val="0"/>
              <w:divBdr>
                <w:top w:val="none" w:sz="0" w:space="0" w:color="auto"/>
                <w:left w:val="none" w:sz="0" w:space="0" w:color="auto"/>
                <w:bottom w:val="none" w:sz="0" w:space="0" w:color="auto"/>
                <w:right w:val="none" w:sz="0" w:space="0" w:color="auto"/>
              </w:divBdr>
            </w:div>
            <w:div w:id="607661090">
              <w:marLeft w:val="0"/>
              <w:marRight w:val="0"/>
              <w:marTop w:val="0"/>
              <w:marBottom w:val="0"/>
              <w:divBdr>
                <w:top w:val="none" w:sz="0" w:space="0" w:color="auto"/>
                <w:left w:val="none" w:sz="0" w:space="0" w:color="auto"/>
                <w:bottom w:val="none" w:sz="0" w:space="0" w:color="auto"/>
                <w:right w:val="none" w:sz="0" w:space="0" w:color="auto"/>
              </w:divBdr>
            </w:div>
            <w:div w:id="392045278">
              <w:marLeft w:val="0"/>
              <w:marRight w:val="0"/>
              <w:marTop w:val="0"/>
              <w:marBottom w:val="0"/>
              <w:divBdr>
                <w:top w:val="none" w:sz="0" w:space="0" w:color="auto"/>
                <w:left w:val="none" w:sz="0" w:space="0" w:color="auto"/>
                <w:bottom w:val="none" w:sz="0" w:space="0" w:color="auto"/>
                <w:right w:val="none" w:sz="0" w:space="0" w:color="auto"/>
              </w:divBdr>
            </w:div>
            <w:div w:id="576867920">
              <w:marLeft w:val="0"/>
              <w:marRight w:val="0"/>
              <w:marTop w:val="0"/>
              <w:marBottom w:val="0"/>
              <w:divBdr>
                <w:top w:val="none" w:sz="0" w:space="0" w:color="auto"/>
                <w:left w:val="none" w:sz="0" w:space="0" w:color="auto"/>
                <w:bottom w:val="none" w:sz="0" w:space="0" w:color="auto"/>
                <w:right w:val="none" w:sz="0" w:space="0" w:color="auto"/>
              </w:divBdr>
            </w:div>
            <w:div w:id="1657225518">
              <w:marLeft w:val="0"/>
              <w:marRight w:val="0"/>
              <w:marTop w:val="0"/>
              <w:marBottom w:val="0"/>
              <w:divBdr>
                <w:top w:val="none" w:sz="0" w:space="0" w:color="auto"/>
                <w:left w:val="none" w:sz="0" w:space="0" w:color="auto"/>
                <w:bottom w:val="none" w:sz="0" w:space="0" w:color="auto"/>
                <w:right w:val="none" w:sz="0" w:space="0" w:color="auto"/>
              </w:divBdr>
            </w:div>
            <w:div w:id="546340493">
              <w:marLeft w:val="0"/>
              <w:marRight w:val="0"/>
              <w:marTop w:val="0"/>
              <w:marBottom w:val="0"/>
              <w:divBdr>
                <w:top w:val="none" w:sz="0" w:space="0" w:color="auto"/>
                <w:left w:val="none" w:sz="0" w:space="0" w:color="auto"/>
                <w:bottom w:val="none" w:sz="0" w:space="0" w:color="auto"/>
                <w:right w:val="none" w:sz="0" w:space="0" w:color="auto"/>
              </w:divBdr>
            </w:div>
            <w:div w:id="100220506">
              <w:marLeft w:val="0"/>
              <w:marRight w:val="0"/>
              <w:marTop w:val="0"/>
              <w:marBottom w:val="0"/>
              <w:divBdr>
                <w:top w:val="none" w:sz="0" w:space="0" w:color="auto"/>
                <w:left w:val="none" w:sz="0" w:space="0" w:color="auto"/>
                <w:bottom w:val="none" w:sz="0" w:space="0" w:color="auto"/>
                <w:right w:val="none" w:sz="0" w:space="0" w:color="auto"/>
              </w:divBdr>
            </w:div>
            <w:div w:id="346294720">
              <w:marLeft w:val="0"/>
              <w:marRight w:val="0"/>
              <w:marTop w:val="0"/>
              <w:marBottom w:val="0"/>
              <w:divBdr>
                <w:top w:val="none" w:sz="0" w:space="0" w:color="auto"/>
                <w:left w:val="none" w:sz="0" w:space="0" w:color="auto"/>
                <w:bottom w:val="none" w:sz="0" w:space="0" w:color="auto"/>
                <w:right w:val="none" w:sz="0" w:space="0" w:color="auto"/>
              </w:divBdr>
            </w:div>
            <w:div w:id="468596397">
              <w:marLeft w:val="0"/>
              <w:marRight w:val="0"/>
              <w:marTop w:val="0"/>
              <w:marBottom w:val="0"/>
              <w:divBdr>
                <w:top w:val="none" w:sz="0" w:space="0" w:color="auto"/>
                <w:left w:val="none" w:sz="0" w:space="0" w:color="auto"/>
                <w:bottom w:val="none" w:sz="0" w:space="0" w:color="auto"/>
                <w:right w:val="none" w:sz="0" w:space="0" w:color="auto"/>
              </w:divBdr>
            </w:div>
            <w:div w:id="823014202">
              <w:marLeft w:val="0"/>
              <w:marRight w:val="0"/>
              <w:marTop w:val="0"/>
              <w:marBottom w:val="0"/>
              <w:divBdr>
                <w:top w:val="none" w:sz="0" w:space="0" w:color="auto"/>
                <w:left w:val="none" w:sz="0" w:space="0" w:color="auto"/>
                <w:bottom w:val="none" w:sz="0" w:space="0" w:color="auto"/>
                <w:right w:val="none" w:sz="0" w:space="0" w:color="auto"/>
              </w:divBdr>
            </w:div>
            <w:div w:id="1582177877">
              <w:marLeft w:val="0"/>
              <w:marRight w:val="0"/>
              <w:marTop w:val="0"/>
              <w:marBottom w:val="0"/>
              <w:divBdr>
                <w:top w:val="none" w:sz="0" w:space="0" w:color="auto"/>
                <w:left w:val="none" w:sz="0" w:space="0" w:color="auto"/>
                <w:bottom w:val="none" w:sz="0" w:space="0" w:color="auto"/>
                <w:right w:val="none" w:sz="0" w:space="0" w:color="auto"/>
              </w:divBdr>
            </w:div>
            <w:div w:id="1161969471">
              <w:marLeft w:val="0"/>
              <w:marRight w:val="0"/>
              <w:marTop w:val="0"/>
              <w:marBottom w:val="0"/>
              <w:divBdr>
                <w:top w:val="none" w:sz="0" w:space="0" w:color="auto"/>
                <w:left w:val="none" w:sz="0" w:space="0" w:color="auto"/>
                <w:bottom w:val="none" w:sz="0" w:space="0" w:color="auto"/>
                <w:right w:val="none" w:sz="0" w:space="0" w:color="auto"/>
              </w:divBdr>
            </w:div>
            <w:div w:id="2116166531">
              <w:marLeft w:val="0"/>
              <w:marRight w:val="0"/>
              <w:marTop w:val="0"/>
              <w:marBottom w:val="0"/>
              <w:divBdr>
                <w:top w:val="none" w:sz="0" w:space="0" w:color="auto"/>
                <w:left w:val="none" w:sz="0" w:space="0" w:color="auto"/>
                <w:bottom w:val="none" w:sz="0" w:space="0" w:color="auto"/>
                <w:right w:val="none" w:sz="0" w:space="0" w:color="auto"/>
              </w:divBdr>
            </w:div>
            <w:div w:id="2082603671">
              <w:marLeft w:val="0"/>
              <w:marRight w:val="0"/>
              <w:marTop w:val="0"/>
              <w:marBottom w:val="0"/>
              <w:divBdr>
                <w:top w:val="none" w:sz="0" w:space="0" w:color="auto"/>
                <w:left w:val="none" w:sz="0" w:space="0" w:color="auto"/>
                <w:bottom w:val="none" w:sz="0" w:space="0" w:color="auto"/>
                <w:right w:val="none" w:sz="0" w:space="0" w:color="auto"/>
              </w:divBdr>
            </w:div>
            <w:div w:id="1673217404">
              <w:marLeft w:val="0"/>
              <w:marRight w:val="0"/>
              <w:marTop w:val="0"/>
              <w:marBottom w:val="0"/>
              <w:divBdr>
                <w:top w:val="none" w:sz="0" w:space="0" w:color="auto"/>
                <w:left w:val="none" w:sz="0" w:space="0" w:color="auto"/>
                <w:bottom w:val="none" w:sz="0" w:space="0" w:color="auto"/>
                <w:right w:val="none" w:sz="0" w:space="0" w:color="auto"/>
              </w:divBdr>
            </w:div>
            <w:div w:id="848906531">
              <w:marLeft w:val="0"/>
              <w:marRight w:val="0"/>
              <w:marTop w:val="0"/>
              <w:marBottom w:val="0"/>
              <w:divBdr>
                <w:top w:val="none" w:sz="0" w:space="0" w:color="auto"/>
                <w:left w:val="none" w:sz="0" w:space="0" w:color="auto"/>
                <w:bottom w:val="none" w:sz="0" w:space="0" w:color="auto"/>
                <w:right w:val="none" w:sz="0" w:space="0" w:color="auto"/>
              </w:divBdr>
            </w:div>
            <w:div w:id="1506239496">
              <w:marLeft w:val="0"/>
              <w:marRight w:val="0"/>
              <w:marTop w:val="0"/>
              <w:marBottom w:val="0"/>
              <w:divBdr>
                <w:top w:val="none" w:sz="0" w:space="0" w:color="auto"/>
                <w:left w:val="none" w:sz="0" w:space="0" w:color="auto"/>
                <w:bottom w:val="none" w:sz="0" w:space="0" w:color="auto"/>
                <w:right w:val="none" w:sz="0" w:space="0" w:color="auto"/>
              </w:divBdr>
            </w:div>
            <w:div w:id="774449400">
              <w:marLeft w:val="0"/>
              <w:marRight w:val="0"/>
              <w:marTop w:val="0"/>
              <w:marBottom w:val="0"/>
              <w:divBdr>
                <w:top w:val="none" w:sz="0" w:space="0" w:color="auto"/>
                <w:left w:val="none" w:sz="0" w:space="0" w:color="auto"/>
                <w:bottom w:val="none" w:sz="0" w:space="0" w:color="auto"/>
                <w:right w:val="none" w:sz="0" w:space="0" w:color="auto"/>
              </w:divBdr>
            </w:div>
            <w:div w:id="1411928380">
              <w:marLeft w:val="0"/>
              <w:marRight w:val="0"/>
              <w:marTop w:val="0"/>
              <w:marBottom w:val="0"/>
              <w:divBdr>
                <w:top w:val="none" w:sz="0" w:space="0" w:color="auto"/>
                <w:left w:val="none" w:sz="0" w:space="0" w:color="auto"/>
                <w:bottom w:val="none" w:sz="0" w:space="0" w:color="auto"/>
                <w:right w:val="none" w:sz="0" w:space="0" w:color="auto"/>
              </w:divBdr>
            </w:div>
            <w:div w:id="2086150652">
              <w:marLeft w:val="0"/>
              <w:marRight w:val="0"/>
              <w:marTop w:val="0"/>
              <w:marBottom w:val="0"/>
              <w:divBdr>
                <w:top w:val="none" w:sz="0" w:space="0" w:color="auto"/>
                <w:left w:val="none" w:sz="0" w:space="0" w:color="auto"/>
                <w:bottom w:val="none" w:sz="0" w:space="0" w:color="auto"/>
                <w:right w:val="none" w:sz="0" w:space="0" w:color="auto"/>
              </w:divBdr>
            </w:div>
            <w:div w:id="1512068652">
              <w:marLeft w:val="0"/>
              <w:marRight w:val="0"/>
              <w:marTop w:val="0"/>
              <w:marBottom w:val="0"/>
              <w:divBdr>
                <w:top w:val="none" w:sz="0" w:space="0" w:color="auto"/>
                <w:left w:val="none" w:sz="0" w:space="0" w:color="auto"/>
                <w:bottom w:val="none" w:sz="0" w:space="0" w:color="auto"/>
                <w:right w:val="none" w:sz="0" w:space="0" w:color="auto"/>
              </w:divBdr>
            </w:div>
            <w:div w:id="100498031">
              <w:marLeft w:val="0"/>
              <w:marRight w:val="0"/>
              <w:marTop w:val="0"/>
              <w:marBottom w:val="0"/>
              <w:divBdr>
                <w:top w:val="none" w:sz="0" w:space="0" w:color="auto"/>
                <w:left w:val="none" w:sz="0" w:space="0" w:color="auto"/>
                <w:bottom w:val="none" w:sz="0" w:space="0" w:color="auto"/>
                <w:right w:val="none" w:sz="0" w:space="0" w:color="auto"/>
              </w:divBdr>
            </w:div>
            <w:div w:id="568806024">
              <w:marLeft w:val="0"/>
              <w:marRight w:val="0"/>
              <w:marTop w:val="0"/>
              <w:marBottom w:val="0"/>
              <w:divBdr>
                <w:top w:val="none" w:sz="0" w:space="0" w:color="auto"/>
                <w:left w:val="none" w:sz="0" w:space="0" w:color="auto"/>
                <w:bottom w:val="none" w:sz="0" w:space="0" w:color="auto"/>
                <w:right w:val="none" w:sz="0" w:space="0" w:color="auto"/>
              </w:divBdr>
            </w:div>
            <w:div w:id="1450975539">
              <w:marLeft w:val="0"/>
              <w:marRight w:val="0"/>
              <w:marTop w:val="0"/>
              <w:marBottom w:val="0"/>
              <w:divBdr>
                <w:top w:val="none" w:sz="0" w:space="0" w:color="auto"/>
                <w:left w:val="none" w:sz="0" w:space="0" w:color="auto"/>
                <w:bottom w:val="none" w:sz="0" w:space="0" w:color="auto"/>
                <w:right w:val="none" w:sz="0" w:space="0" w:color="auto"/>
              </w:divBdr>
            </w:div>
            <w:div w:id="820191118">
              <w:marLeft w:val="0"/>
              <w:marRight w:val="0"/>
              <w:marTop w:val="0"/>
              <w:marBottom w:val="0"/>
              <w:divBdr>
                <w:top w:val="none" w:sz="0" w:space="0" w:color="auto"/>
                <w:left w:val="none" w:sz="0" w:space="0" w:color="auto"/>
                <w:bottom w:val="none" w:sz="0" w:space="0" w:color="auto"/>
                <w:right w:val="none" w:sz="0" w:space="0" w:color="auto"/>
              </w:divBdr>
            </w:div>
            <w:div w:id="740951081">
              <w:marLeft w:val="0"/>
              <w:marRight w:val="0"/>
              <w:marTop w:val="0"/>
              <w:marBottom w:val="0"/>
              <w:divBdr>
                <w:top w:val="none" w:sz="0" w:space="0" w:color="auto"/>
                <w:left w:val="none" w:sz="0" w:space="0" w:color="auto"/>
                <w:bottom w:val="none" w:sz="0" w:space="0" w:color="auto"/>
                <w:right w:val="none" w:sz="0" w:space="0" w:color="auto"/>
              </w:divBdr>
            </w:div>
            <w:div w:id="277302200">
              <w:marLeft w:val="0"/>
              <w:marRight w:val="0"/>
              <w:marTop w:val="0"/>
              <w:marBottom w:val="0"/>
              <w:divBdr>
                <w:top w:val="none" w:sz="0" w:space="0" w:color="auto"/>
                <w:left w:val="none" w:sz="0" w:space="0" w:color="auto"/>
                <w:bottom w:val="none" w:sz="0" w:space="0" w:color="auto"/>
                <w:right w:val="none" w:sz="0" w:space="0" w:color="auto"/>
              </w:divBdr>
            </w:div>
            <w:div w:id="2080857989">
              <w:marLeft w:val="0"/>
              <w:marRight w:val="0"/>
              <w:marTop w:val="0"/>
              <w:marBottom w:val="0"/>
              <w:divBdr>
                <w:top w:val="none" w:sz="0" w:space="0" w:color="auto"/>
                <w:left w:val="none" w:sz="0" w:space="0" w:color="auto"/>
                <w:bottom w:val="none" w:sz="0" w:space="0" w:color="auto"/>
                <w:right w:val="none" w:sz="0" w:space="0" w:color="auto"/>
              </w:divBdr>
            </w:div>
            <w:div w:id="50278604">
              <w:marLeft w:val="0"/>
              <w:marRight w:val="0"/>
              <w:marTop w:val="0"/>
              <w:marBottom w:val="0"/>
              <w:divBdr>
                <w:top w:val="none" w:sz="0" w:space="0" w:color="auto"/>
                <w:left w:val="none" w:sz="0" w:space="0" w:color="auto"/>
                <w:bottom w:val="none" w:sz="0" w:space="0" w:color="auto"/>
                <w:right w:val="none" w:sz="0" w:space="0" w:color="auto"/>
              </w:divBdr>
            </w:div>
            <w:div w:id="396558648">
              <w:marLeft w:val="0"/>
              <w:marRight w:val="0"/>
              <w:marTop w:val="0"/>
              <w:marBottom w:val="0"/>
              <w:divBdr>
                <w:top w:val="none" w:sz="0" w:space="0" w:color="auto"/>
                <w:left w:val="none" w:sz="0" w:space="0" w:color="auto"/>
                <w:bottom w:val="none" w:sz="0" w:space="0" w:color="auto"/>
                <w:right w:val="none" w:sz="0" w:space="0" w:color="auto"/>
              </w:divBdr>
            </w:div>
            <w:div w:id="1493791442">
              <w:marLeft w:val="0"/>
              <w:marRight w:val="0"/>
              <w:marTop w:val="0"/>
              <w:marBottom w:val="0"/>
              <w:divBdr>
                <w:top w:val="none" w:sz="0" w:space="0" w:color="auto"/>
                <w:left w:val="none" w:sz="0" w:space="0" w:color="auto"/>
                <w:bottom w:val="none" w:sz="0" w:space="0" w:color="auto"/>
                <w:right w:val="none" w:sz="0" w:space="0" w:color="auto"/>
              </w:divBdr>
            </w:div>
            <w:div w:id="2087802937">
              <w:marLeft w:val="0"/>
              <w:marRight w:val="0"/>
              <w:marTop w:val="0"/>
              <w:marBottom w:val="0"/>
              <w:divBdr>
                <w:top w:val="none" w:sz="0" w:space="0" w:color="auto"/>
                <w:left w:val="none" w:sz="0" w:space="0" w:color="auto"/>
                <w:bottom w:val="none" w:sz="0" w:space="0" w:color="auto"/>
                <w:right w:val="none" w:sz="0" w:space="0" w:color="auto"/>
              </w:divBdr>
            </w:div>
            <w:div w:id="574702948">
              <w:marLeft w:val="0"/>
              <w:marRight w:val="0"/>
              <w:marTop w:val="0"/>
              <w:marBottom w:val="0"/>
              <w:divBdr>
                <w:top w:val="none" w:sz="0" w:space="0" w:color="auto"/>
                <w:left w:val="none" w:sz="0" w:space="0" w:color="auto"/>
                <w:bottom w:val="none" w:sz="0" w:space="0" w:color="auto"/>
                <w:right w:val="none" w:sz="0" w:space="0" w:color="auto"/>
              </w:divBdr>
            </w:div>
            <w:div w:id="452021741">
              <w:marLeft w:val="0"/>
              <w:marRight w:val="0"/>
              <w:marTop w:val="0"/>
              <w:marBottom w:val="0"/>
              <w:divBdr>
                <w:top w:val="none" w:sz="0" w:space="0" w:color="auto"/>
                <w:left w:val="none" w:sz="0" w:space="0" w:color="auto"/>
                <w:bottom w:val="none" w:sz="0" w:space="0" w:color="auto"/>
                <w:right w:val="none" w:sz="0" w:space="0" w:color="auto"/>
              </w:divBdr>
            </w:div>
            <w:div w:id="210463629">
              <w:marLeft w:val="0"/>
              <w:marRight w:val="0"/>
              <w:marTop w:val="0"/>
              <w:marBottom w:val="0"/>
              <w:divBdr>
                <w:top w:val="none" w:sz="0" w:space="0" w:color="auto"/>
                <w:left w:val="none" w:sz="0" w:space="0" w:color="auto"/>
                <w:bottom w:val="none" w:sz="0" w:space="0" w:color="auto"/>
                <w:right w:val="none" w:sz="0" w:space="0" w:color="auto"/>
              </w:divBdr>
            </w:div>
            <w:div w:id="525143425">
              <w:marLeft w:val="0"/>
              <w:marRight w:val="0"/>
              <w:marTop w:val="0"/>
              <w:marBottom w:val="0"/>
              <w:divBdr>
                <w:top w:val="none" w:sz="0" w:space="0" w:color="auto"/>
                <w:left w:val="none" w:sz="0" w:space="0" w:color="auto"/>
                <w:bottom w:val="none" w:sz="0" w:space="0" w:color="auto"/>
                <w:right w:val="none" w:sz="0" w:space="0" w:color="auto"/>
              </w:divBdr>
            </w:div>
            <w:div w:id="155996539">
              <w:marLeft w:val="0"/>
              <w:marRight w:val="0"/>
              <w:marTop w:val="0"/>
              <w:marBottom w:val="0"/>
              <w:divBdr>
                <w:top w:val="none" w:sz="0" w:space="0" w:color="auto"/>
                <w:left w:val="none" w:sz="0" w:space="0" w:color="auto"/>
                <w:bottom w:val="none" w:sz="0" w:space="0" w:color="auto"/>
                <w:right w:val="none" w:sz="0" w:space="0" w:color="auto"/>
              </w:divBdr>
            </w:div>
            <w:div w:id="2038391225">
              <w:marLeft w:val="0"/>
              <w:marRight w:val="0"/>
              <w:marTop w:val="0"/>
              <w:marBottom w:val="0"/>
              <w:divBdr>
                <w:top w:val="none" w:sz="0" w:space="0" w:color="auto"/>
                <w:left w:val="none" w:sz="0" w:space="0" w:color="auto"/>
                <w:bottom w:val="none" w:sz="0" w:space="0" w:color="auto"/>
                <w:right w:val="none" w:sz="0" w:space="0" w:color="auto"/>
              </w:divBdr>
            </w:div>
            <w:div w:id="708333544">
              <w:marLeft w:val="0"/>
              <w:marRight w:val="0"/>
              <w:marTop w:val="0"/>
              <w:marBottom w:val="0"/>
              <w:divBdr>
                <w:top w:val="none" w:sz="0" w:space="0" w:color="auto"/>
                <w:left w:val="none" w:sz="0" w:space="0" w:color="auto"/>
                <w:bottom w:val="none" w:sz="0" w:space="0" w:color="auto"/>
                <w:right w:val="none" w:sz="0" w:space="0" w:color="auto"/>
              </w:divBdr>
            </w:div>
            <w:div w:id="371879328">
              <w:marLeft w:val="0"/>
              <w:marRight w:val="0"/>
              <w:marTop w:val="0"/>
              <w:marBottom w:val="0"/>
              <w:divBdr>
                <w:top w:val="none" w:sz="0" w:space="0" w:color="auto"/>
                <w:left w:val="none" w:sz="0" w:space="0" w:color="auto"/>
                <w:bottom w:val="none" w:sz="0" w:space="0" w:color="auto"/>
                <w:right w:val="none" w:sz="0" w:space="0" w:color="auto"/>
              </w:divBdr>
            </w:div>
            <w:div w:id="769738918">
              <w:marLeft w:val="0"/>
              <w:marRight w:val="0"/>
              <w:marTop w:val="0"/>
              <w:marBottom w:val="0"/>
              <w:divBdr>
                <w:top w:val="none" w:sz="0" w:space="0" w:color="auto"/>
                <w:left w:val="none" w:sz="0" w:space="0" w:color="auto"/>
                <w:bottom w:val="none" w:sz="0" w:space="0" w:color="auto"/>
                <w:right w:val="none" w:sz="0" w:space="0" w:color="auto"/>
              </w:divBdr>
            </w:div>
            <w:div w:id="747846896">
              <w:marLeft w:val="0"/>
              <w:marRight w:val="0"/>
              <w:marTop w:val="0"/>
              <w:marBottom w:val="0"/>
              <w:divBdr>
                <w:top w:val="none" w:sz="0" w:space="0" w:color="auto"/>
                <w:left w:val="none" w:sz="0" w:space="0" w:color="auto"/>
                <w:bottom w:val="none" w:sz="0" w:space="0" w:color="auto"/>
                <w:right w:val="none" w:sz="0" w:space="0" w:color="auto"/>
              </w:divBdr>
            </w:div>
            <w:div w:id="1431317704">
              <w:marLeft w:val="0"/>
              <w:marRight w:val="0"/>
              <w:marTop w:val="0"/>
              <w:marBottom w:val="0"/>
              <w:divBdr>
                <w:top w:val="none" w:sz="0" w:space="0" w:color="auto"/>
                <w:left w:val="none" w:sz="0" w:space="0" w:color="auto"/>
                <w:bottom w:val="none" w:sz="0" w:space="0" w:color="auto"/>
                <w:right w:val="none" w:sz="0" w:space="0" w:color="auto"/>
              </w:divBdr>
            </w:div>
            <w:div w:id="142896974">
              <w:marLeft w:val="0"/>
              <w:marRight w:val="0"/>
              <w:marTop w:val="0"/>
              <w:marBottom w:val="0"/>
              <w:divBdr>
                <w:top w:val="none" w:sz="0" w:space="0" w:color="auto"/>
                <w:left w:val="none" w:sz="0" w:space="0" w:color="auto"/>
                <w:bottom w:val="none" w:sz="0" w:space="0" w:color="auto"/>
                <w:right w:val="none" w:sz="0" w:space="0" w:color="auto"/>
              </w:divBdr>
            </w:div>
            <w:div w:id="453211080">
              <w:marLeft w:val="0"/>
              <w:marRight w:val="0"/>
              <w:marTop w:val="0"/>
              <w:marBottom w:val="0"/>
              <w:divBdr>
                <w:top w:val="none" w:sz="0" w:space="0" w:color="auto"/>
                <w:left w:val="none" w:sz="0" w:space="0" w:color="auto"/>
                <w:bottom w:val="none" w:sz="0" w:space="0" w:color="auto"/>
                <w:right w:val="none" w:sz="0" w:space="0" w:color="auto"/>
              </w:divBdr>
            </w:div>
            <w:div w:id="1508784228">
              <w:marLeft w:val="0"/>
              <w:marRight w:val="0"/>
              <w:marTop w:val="0"/>
              <w:marBottom w:val="0"/>
              <w:divBdr>
                <w:top w:val="none" w:sz="0" w:space="0" w:color="auto"/>
                <w:left w:val="none" w:sz="0" w:space="0" w:color="auto"/>
                <w:bottom w:val="none" w:sz="0" w:space="0" w:color="auto"/>
                <w:right w:val="none" w:sz="0" w:space="0" w:color="auto"/>
              </w:divBdr>
            </w:div>
            <w:div w:id="2104911452">
              <w:marLeft w:val="0"/>
              <w:marRight w:val="0"/>
              <w:marTop w:val="0"/>
              <w:marBottom w:val="0"/>
              <w:divBdr>
                <w:top w:val="none" w:sz="0" w:space="0" w:color="auto"/>
                <w:left w:val="none" w:sz="0" w:space="0" w:color="auto"/>
                <w:bottom w:val="none" w:sz="0" w:space="0" w:color="auto"/>
                <w:right w:val="none" w:sz="0" w:space="0" w:color="auto"/>
              </w:divBdr>
            </w:div>
            <w:div w:id="2055814266">
              <w:marLeft w:val="0"/>
              <w:marRight w:val="0"/>
              <w:marTop w:val="0"/>
              <w:marBottom w:val="0"/>
              <w:divBdr>
                <w:top w:val="none" w:sz="0" w:space="0" w:color="auto"/>
                <w:left w:val="none" w:sz="0" w:space="0" w:color="auto"/>
                <w:bottom w:val="none" w:sz="0" w:space="0" w:color="auto"/>
                <w:right w:val="none" w:sz="0" w:space="0" w:color="auto"/>
              </w:divBdr>
            </w:div>
            <w:div w:id="591819010">
              <w:marLeft w:val="0"/>
              <w:marRight w:val="0"/>
              <w:marTop w:val="0"/>
              <w:marBottom w:val="0"/>
              <w:divBdr>
                <w:top w:val="none" w:sz="0" w:space="0" w:color="auto"/>
                <w:left w:val="none" w:sz="0" w:space="0" w:color="auto"/>
                <w:bottom w:val="none" w:sz="0" w:space="0" w:color="auto"/>
                <w:right w:val="none" w:sz="0" w:space="0" w:color="auto"/>
              </w:divBdr>
            </w:div>
            <w:div w:id="1966812418">
              <w:marLeft w:val="0"/>
              <w:marRight w:val="0"/>
              <w:marTop w:val="0"/>
              <w:marBottom w:val="0"/>
              <w:divBdr>
                <w:top w:val="none" w:sz="0" w:space="0" w:color="auto"/>
                <w:left w:val="none" w:sz="0" w:space="0" w:color="auto"/>
                <w:bottom w:val="none" w:sz="0" w:space="0" w:color="auto"/>
                <w:right w:val="none" w:sz="0" w:space="0" w:color="auto"/>
              </w:divBdr>
            </w:div>
            <w:div w:id="1125124080">
              <w:marLeft w:val="0"/>
              <w:marRight w:val="0"/>
              <w:marTop w:val="0"/>
              <w:marBottom w:val="0"/>
              <w:divBdr>
                <w:top w:val="none" w:sz="0" w:space="0" w:color="auto"/>
                <w:left w:val="none" w:sz="0" w:space="0" w:color="auto"/>
                <w:bottom w:val="none" w:sz="0" w:space="0" w:color="auto"/>
                <w:right w:val="none" w:sz="0" w:space="0" w:color="auto"/>
              </w:divBdr>
            </w:div>
            <w:div w:id="485824510">
              <w:marLeft w:val="0"/>
              <w:marRight w:val="0"/>
              <w:marTop w:val="0"/>
              <w:marBottom w:val="0"/>
              <w:divBdr>
                <w:top w:val="none" w:sz="0" w:space="0" w:color="auto"/>
                <w:left w:val="none" w:sz="0" w:space="0" w:color="auto"/>
                <w:bottom w:val="none" w:sz="0" w:space="0" w:color="auto"/>
                <w:right w:val="none" w:sz="0" w:space="0" w:color="auto"/>
              </w:divBdr>
            </w:div>
            <w:div w:id="2071801929">
              <w:marLeft w:val="0"/>
              <w:marRight w:val="0"/>
              <w:marTop w:val="0"/>
              <w:marBottom w:val="0"/>
              <w:divBdr>
                <w:top w:val="none" w:sz="0" w:space="0" w:color="auto"/>
                <w:left w:val="none" w:sz="0" w:space="0" w:color="auto"/>
                <w:bottom w:val="none" w:sz="0" w:space="0" w:color="auto"/>
                <w:right w:val="none" w:sz="0" w:space="0" w:color="auto"/>
              </w:divBdr>
            </w:div>
            <w:div w:id="149099291">
              <w:marLeft w:val="0"/>
              <w:marRight w:val="0"/>
              <w:marTop w:val="0"/>
              <w:marBottom w:val="0"/>
              <w:divBdr>
                <w:top w:val="none" w:sz="0" w:space="0" w:color="auto"/>
                <w:left w:val="none" w:sz="0" w:space="0" w:color="auto"/>
                <w:bottom w:val="none" w:sz="0" w:space="0" w:color="auto"/>
                <w:right w:val="none" w:sz="0" w:space="0" w:color="auto"/>
              </w:divBdr>
            </w:div>
            <w:div w:id="22364011">
              <w:marLeft w:val="0"/>
              <w:marRight w:val="0"/>
              <w:marTop w:val="0"/>
              <w:marBottom w:val="0"/>
              <w:divBdr>
                <w:top w:val="none" w:sz="0" w:space="0" w:color="auto"/>
                <w:left w:val="none" w:sz="0" w:space="0" w:color="auto"/>
                <w:bottom w:val="none" w:sz="0" w:space="0" w:color="auto"/>
                <w:right w:val="none" w:sz="0" w:space="0" w:color="auto"/>
              </w:divBdr>
            </w:div>
            <w:div w:id="2043438713">
              <w:marLeft w:val="0"/>
              <w:marRight w:val="0"/>
              <w:marTop w:val="0"/>
              <w:marBottom w:val="0"/>
              <w:divBdr>
                <w:top w:val="none" w:sz="0" w:space="0" w:color="auto"/>
                <w:left w:val="none" w:sz="0" w:space="0" w:color="auto"/>
                <w:bottom w:val="none" w:sz="0" w:space="0" w:color="auto"/>
                <w:right w:val="none" w:sz="0" w:space="0" w:color="auto"/>
              </w:divBdr>
            </w:div>
            <w:div w:id="1212380396">
              <w:marLeft w:val="0"/>
              <w:marRight w:val="0"/>
              <w:marTop w:val="0"/>
              <w:marBottom w:val="0"/>
              <w:divBdr>
                <w:top w:val="none" w:sz="0" w:space="0" w:color="auto"/>
                <w:left w:val="none" w:sz="0" w:space="0" w:color="auto"/>
                <w:bottom w:val="none" w:sz="0" w:space="0" w:color="auto"/>
                <w:right w:val="none" w:sz="0" w:space="0" w:color="auto"/>
              </w:divBdr>
            </w:div>
            <w:div w:id="617416292">
              <w:marLeft w:val="0"/>
              <w:marRight w:val="0"/>
              <w:marTop w:val="0"/>
              <w:marBottom w:val="0"/>
              <w:divBdr>
                <w:top w:val="none" w:sz="0" w:space="0" w:color="auto"/>
                <w:left w:val="none" w:sz="0" w:space="0" w:color="auto"/>
                <w:bottom w:val="none" w:sz="0" w:space="0" w:color="auto"/>
                <w:right w:val="none" w:sz="0" w:space="0" w:color="auto"/>
              </w:divBdr>
            </w:div>
            <w:div w:id="669790746">
              <w:marLeft w:val="0"/>
              <w:marRight w:val="0"/>
              <w:marTop w:val="0"/>
              <w:marBottom w:val="0"/>
              <w:divBdr>
                <w:top w:val="none" w:sz="0" w:space="0" w:color="auto"/>
                <w:left w:val="none" w:sz="0" w:space="0" w:color="auto"/>
                <w:bottom w:val="none" w:sz="0" w:space="0" w:color="auto"/>
                <w:right w:val="none" w:sz="0" w:space="0" w:color="auto"/>
              </w:divBdr>
            </w:div>
            <w:div w:id="439106322">
              <w:marLeft w:val="0"/>
              <w:marRight w:val="0"/>
              <w:marTop w:val="0"/>
              <w:marBottom w:val="0"/>
              <w:divBdr>
                <w:top w:val="none" w:sz="0" w:space="0" w:color="auto"/>
                <w:left w:val="none" w:sz="0" w:space="0" w:color="auto"/>
                <w:bottom w:val="none" w:sz="0" w:space="0" w:color="auto"/>
                <w:right w:val="none" w:sz="0" w:space="0" w:color="auto"/>
              </w:divBdr>
            </w:div>
            <w:div w:id="1132939359">
              <w:marLeft w:val="0"/>
              <w:marRight w:val="0"/>
              <w:marTop w:val="0"/>
              <w:marBottom w:val="0"/>
              <w:divBdr>
                <w:top w:val="none" w:sz="0" w:space="0" w:color="auto"/>
                <w:left w:val="none" w:sz="0" w:space="0" w:color="auto"/>
                <w:bottom w:val="none" w:sz="0" w:space="0" w:color="auto"/>
                <w:right w:val="none" w:sz="0" w:space="0" w:color="auto"/>
              </w:divBdr>
            </w:div>
            <w:div w:id="245503733">
              <w:marLeft w:val="0"/>
              <w:marRight w:val="0"/>
              <w:marTop w:val="0"/>
              <w:marBottom w:val="0"/>
              <w:divBdr>
                <w:top w:val="none" w:sz="0" w:space="0" w:color="auto"/>
                <w:left w:val="none" w:sz="0" w:space="0" w:color="auto"/>
                <w:bottom w:val="none" w:sz="0" w:space="0" w:color="auto"/>
                <w:right w:val="none" w:sz="0" w:space="0" w:color="auto"/>
              </w:divBdr>
            </w:div>
            <w:div w:id="989600931">
              <w:marLeft w:val="0"/>
              <w:marRight w:val="0"/>
              <w:marTop w:val="0"/>
              <w:marBottom w:val="0"/>
              <w:divBdr>
                <w:top w:val="none" w:sz="0" w:space="0" w:color="auto"/>
                <w:left w:val="none" w:sz="0" w:space="0" w:color="auto"/>
                <w:bottom w:val="none" w:sz="0" w:space="0" w:color="auto"/>
                <w:right w:val="none" w:sz="0" w:space="0" w:color="auto"/>
              </w:divBdr>
            </w:div>
            <w:div w:id="571351976">
              <w:marLeft w:val="0"/>
              <w:marRight w:val="0"/>
              <w:marTop w:val="0"/>
              <w:marBottom w:val="0"/>
              <w:divBdr>
                <w:top w:val="none" w:sz="0" w:space="0" w:color="auto"/>
                <w:left w:val="none" w:sz="0" w:space="0" w:color="auto"/>
                <w:bottom w:val="none" w:sz="0" w:space="0" w:color="auto"/>
                <w:right w:val="none" w:sz="0" w:space="0" w:color="auto"/>
              </w:divBdr>
            </w:div>
            <w:div w:id="2041852802">
              <w:marLeft w:val="0"/>
              <w:marRight w:val="0"/>
              <w:marTop w:val="0"/>
              <w:marBottom w:val="0"/>
              <w:divBdr>
                <w:top w:val="none" w:sz="0" w:space="0" w:color="auto"/>
                <w:left w:val="none" w:sz="0" w:space="0" w:color="auto"/>
                <w:bottom w:val="none" w:sz="0" w:space="0" w:color="auto"/>
                <w:right w:val="none" w:sz="0" w:space="0" w:color="auto"/>
              </w:divBdr>
            </w:div>
            <w:div w:id="356582019">
              <w:marLeft w:val="0"/>
              <w:marRight w:val="0"/>
              <w:marTop w:val="0"/>
              <w:marBottom w:val="0"/>
              <w:divBdr>
                <w:top w:val="none" w:sz="0" w:space="0" w:color="auto"/>
                <w:left w:val="none" w:sz="0" w:space="0" w:color="auto"/>
                <w:bottom w:val="none" w:sz="0" w:space="0" w:color="auto"/>
                <w:right w:val="none" w:sz="0" w:space="0" w:color="auto"/>
              </w:divBdr>
            </w:div>
            <w:div w:id="1610233486">
              <w:marLeft w:val="0"/>
              <w:marRight w:val="0"/>
              <w:marTop w:val="0"/>
              <w:marBottom w:val="0"/>
              <w:divBdr>
                <w:top w:val="none" w:sz="0" w:space="0" w:color="auto"/>
                <w:left w:val="none" w:sz="0" w:space="0" w:color="auto"/>
                <w:bottom w:val="none" w:sz="0" w:space="0" w:color="auto"/>
                <w:right w:val="none" w:sz="0" w:space="0" w:color="auto"/>
              </w:divBdr>
            </w:div>
            <w:div w:id="57172611">
              <w:marLeft w:val="0"/>
              <w:marRight w:val="0"/>
              <w:marTop w:val="0"/>
              <w:marBottom w:val="0"/>
              <w:divBdr>
                <w:top w:val="none" w:sz="0" w:space="0" w:color="auto"/>
                <w:left w:val="none" w:sz="0" w:space="0" w:color="auto"/>
                <w:bottom w:val="none" w:sz="0" w:space="0" w:color="auto"/>
                <w:right w:val="none" w:sz="0" w:space="0" w:color="auto"/>
              </w:divBdr>
            </w:div>
            <w:div w:id="1329282650">
              <w:marLeft w:val="0"/>
              <w:marRight w:val="0"/>
              <w:marTop w:val="0"/>
              <w:marBottom w:val="0"/>
              <w:divBdr>
                <w:top w:val="none" w:sz="0" w:space="0" w:color="auto"/>
                <w:left w:val="none" w:sz="0" w:space="0" w:color="auto"/>
                <w:bottom w:val="none" w:sz="0" w:space="0" w:color="auto"/>
                <w:right w:val="none" w:sz="0" w:space="0" w:color="auto"/>
              </w:divBdr>
            </w:div>
            <w:div w:id="230195133">
              <w:marLeft w:val="0"/>
              <w:marRight w:val="0"/>
              <w:marTop w:val="0"/>
              <w:marBottom w:val="0"/>
              <w:divBdr>
                <w:top w:val="none" w:sz="0" w:space="0" w:color="auto"/>
                <w:left w:val="none" w:sz="0" w:space="0" w:color="auto"/>
                <w:bottom w:val="none" w:sz="0" w:space="0" w:color="auto"/>
                <w:right w:val="none" w:sz="0" w:space="0" w:color="auto"/>
              </w:divBdr>
            </w:div>
            <w:div w:id="845940756">
              <w:marLeft w:val="0"/>
              <w:marRight w:val="0"/>
              <w:marTop w:val="0"/>
              <w:marBottom w:val="0"/>
              <w:divBdr>
                <w:top w:val="none" w:sz="0" w:space="0" w:color="auto"/>
                <w:left w:val="none" w:sz="0" w:space="0" w:color="auto"/>
                <w:bottom w:val="none" w:sz="0" w:space="0" w:color="auto"/>
                <w:right w:val="none" w:sz="0" w:space="0" w:color="auto"/>
              </w:divBdr>
            </w:div>
            <w:div w:id="2030377278">
              <w:marLeft w:val="0"/>
              <w:marRight w:val="0"/>
              <w:marTop w:val="0"/>
              <w:marBottom w:val="0"/>
              <w:divBdr>
                <w:top w:val="none" w:sz="0" w:space="0" w:color="auto"/>
                <w:left w:val="none" w:sz="0" w:space="0" w:color="auto"/>
                <w:bottom w:val="none" w:sz="0" w:space="0" w:color="auto"/>
                <w:right w:val="none" w:sz="0" w:space="0" w:color="auto"/>
              </w:divBdr>
            </w:div>
            <w:div w:id="1609503723">
              <w:marLeft w:val="0"/>
              <w:marRight w:val="0"/>
              <w:marTop w:val="0"/>
              <w:marBottom w:val="0"/>
              <w:divBdr>
                <w:top w:val="none" w:sz="0" w:space="0" w:color="auto"/>
                <w:left w:val="none" w:sz="0" w:space="0" w:color="auto"/>
                <w:bottom w:val="none" w:sz="0" w:space="0" w:color="auto"/>
                <w:right w:val="none" w:sz="0" w:space="0" w:color="auto"/>
              </w:divBdr>
            </w:div>
            <w:div w:id="953252540">
              <w:marLeft w:val="0"/>
              <w:marRight w:val="0"/>
              <w:marTop w:val="0"/>
              <w:marBottom w:val="0"/>
              <w:divBdr>
                <w:top w:val="none" w:sz="0" w:space="0" w:color="auto"/>
                <w:left w:val="none" w:sz="0" w:space="0" w:color="auto"/>
                <w:bottom w:val="none" w:sz="0" w:space="0" w:color="auto"/>
                <w:right w:val="none" w:sz="0" w:space="0" w:color="auto"/>
              </w:divBdr>
            </w:div>
            <w:div w:id="569081249">
              <w:marLeft w:val="0"/>
              <w:marRight w:val="0"/>
              <w:marTop w:val="0"/>
              <w:marBottom w:val="0"/>
              <w:divBdr>
                <w:top w:val="none" w:sz="0" w:space="0" w:color="auto"/>
                <w:left w:val="none" w:sz="0" w:space="0" w:color="auto"/>
                <w:bottom w:val="none" w:sz="0" w:space="0" w:color="auto"/>
                <w:right w:val="none" w:sz="0" w:space="0" w:color="auto"/>
              </w:divBdr>
            </w:div>
            <w:div w:id="1224678690">
              <w:marLeft w:val="0"/>
              <w:marRight w:val="0"/>
              <w:marTop w:val="0"/>
              <w:marBottom w:val="0"/>
              <w:divBdr>
                <w:top w:val="none" w:sz="0" w:space="0" w:color="auto"/>
                <w:left w:val="none" w:sz="0" w:space="0" w:color="auto"/>
                <w:bottom w:val="none" w:sz="0" w:space="0" w:color="auto"/>
                <w:right w:val="none" w:sz="0" w:space="0" w:color="auto"/>
              </w:divBdr>
            </w:div>
            <w:div w:id="806704765">
              <w:marLeft w:val="0"/>
              <w:marRight w:val="0"/>
              <w:marTop w:val="0"/>
              <w:marBottom w:val="0"/>
              <w:divBdr>
                <w:top w:val="none" w:sz="0" w:space="0" w:color="auto"/>
                <w:left w:val="none" w:sz="0" w:space="0" w:color="auto"/>
                <w:bottom w:val="none" w:sz="0" w:space="0" w:color="auto"/>
                <w:right w:val="none" w:sz="0" w:space="0" w:color="auto"/>
              </w:divBdr>
            </w:div>
            <w:div w:id="231351089">
              <w:marLeft w:val="0"/>
              <w:marRight w:val="0"/>
              <w:marTop w:val="0"/>
              <w:marBottom w:val="0"/>
              <w:divBdr>
                <w:top w:val="none" w:sz="0" w:space="0" w:color="auto"/>
                <w:left w:val="none" w:sz="0" w:space="0" w:color="auto"/>
                <w:bottom w:val="none" w:sz="0" w:space="0" w:color="auto"/>
                <w:right w:val="none" w:sz="0" w:space="0" w:color="auto"/>
              </w:divBdr>
            </w:div>
            <w:div w:id="733550931">
              <w:marLeft w:val="0"/>
              <w:marRight w:val="0"/>
              <w:marTop w:val="0"/>
              <w:marBottom w:val="0"/>
              <w:divBdr>
                <w:top w:val="none" w:sz="0" w:space="0" w:color="auto"/>
                <w:left w:val="none" w:sz="0" w:space="0" w:color="auto"/>
                <w:bottom w:val="none" w:sz="0" w:space="0" w:color="auto"/>
                <w:right w:val="none" w:sz="0" w:space="0" w:color="auto"/>
              </w:divBdr>
            </w:div>
            <w:div w:id="394476364">
              <w:marLeft w:val="0"/>
              <w:marRight w:val="0"/>
              <w:marTop w:val="0"/>
              <w:marBottom w:val="0"/>
              <w:divBdr>
                <w:top w:val="none" w:sz="0" w:space="0" w:color="auto"/>
                <w:left w:val="none" w:sz="0" w:space="0" w:color="auto"/>
                <w:bottom w:val="none" w:sz="0" w:space="0" w:color="auto"/>
                <w:right w:val="none" w:sz="0" w:space="0" w:color="auto"/>
              </w:divBdr>
            </w:div>
            <w:div w:id="1661621018">
              <w:marLeft w:val="0"/>
              <w:marRight w:val="0"/>
              <w:marTop w:val="0"/>
              <w:marBottom w:val="0"/>
              <w:divBdr>
                <w:top w:val="none" w:sz="0" w:space="0" w:color="auto"/>
                <w:left w:val="none" w:sz="0" w:space="0" w:color="auto"/>
                <w:bottom w:val="none" w:sz="0" w:space="0" w:color="auto"/>
                <w:right w:val="none" w:sz="0" w:space="0" w:color="auto"/>
              </w:divBdr>
            </w:div>
            <w:div w:id="5183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5383">
      <w:bodyDiv w:val="1"/>
      <w:marLeft w:val="0"/>
      <w:marRight w:val="0"/>
      <w:marTop w:val="0"/>
      <w:marBottom w:val="0"/>
      <w:divBdr>
        <w:top w:val="none" w:sz="0" w:space="0" w:color="auto"/>
        <w:left w:val="none" w:sz="0" w:space="0" w:color="auto"/>
        <w:bottom w:val="none" w:sz="0" w:space="0" w:color="auto"/>
        <w:right w:val="none" w:sz="0" w:space="0" w:color="auto"/>
      </w:divBdr>
    </w:div>
    <w:div w:id="672420642">
      <w:bodyDiv w:val="1"/>
      <w:marLeft w:val="0"/>
      <w:marRight w:val="0"/>
      <w:marTop w:val="0"/>
      <w:marBottom w:val="0"/>
      <w:divBdr>
        <w:top w:val="none" w:sz="0" w:space="0" w:color="auto"/>
        <w:left w:val="none" w:sz="0" w:space="0" w:color="auto"/>
        <w:bottom w:val="none" w:sz="0" w:space="0" w:color="auto"/>
        <w:right w:val="none" w:sz="0" w:space="0" w:color="auto"/>
      </w:divBdr>
      <w:divsChild>
        <w:div w:id="1129474894">
          <w:marLeft w:val="0"/>
          <w:marRight w:val="0"/>
          <w:marTop w:val="0"/>
          <w:marBottom w:val="0"/>
          <w:divBdr>
            <w:top w:val="none" w:sz="0" w:space="0" w:color="auto"/>
            <w:left w:val="none" w:sz="0" w:space="0" w:color="auto"/>
            <w:bottom w:val="none" w:sz="0" w:space="0" w:color="auto"/>
            <w:right w:val="none" w:sz="0" w:space="0" w:color="auto"/>
          </w:divBdr>
          <w:divsChild>
            <w:div w:id="976298936">
              <w:marLeft w:val="0"/>
              <w:marRight w:val="0"/>
              <w:marTop w:val="0"/>
              <w:marBottom w:val="0"/>
              <w:divBdr>
                <w:top w:val="none" w:sz="0" w:space="0" w:color="auto"/>
                <w:left w:val="none" w:sz="0" w:space="0" w:color="auto"/>
                <w:bottom w:val="none" w:sz="0" w:space="0" w:color="auto"/>
                <w:right w:val="none" w:sz="0" w:space="0" w:color="auto"/>
              </w:divBdr>
            </w:div>
            <w:div w:id="1379545953">
              <w:marLeft w:val="0"/>
              <w:marRight w:val="0"/>
              <w:marTop w:val="0"/>
              <w:marBottom w:val="0"/>
              <w:divBdr>
                <w:top w:val="none" w:sz="0" w:space="0" w:color="auto"/>
                <w:left w:val="none" w:sz="0" w:space="0" w:color="auto"/>
                <w:bottom w:val="none" w:sz="0" w:space="0" w:color="auto"/>
                <w:right w:val="none" w:sz="0" w:space="0" w:color="auto"/>
              </w:divBdr>
            </w:div>
            <w:div w:id="776559214">
              <w:marLeft w:val="0"/>
              <w:marRight w:val="0"/>
              <w:marTop w:val="0"/>
              <w:marBottom w:val="0"/>
              <w:divBdr>
                <w:top w:val="none" w:sz="0" w:space="0" w:color="auto"/>
                <w:left w:val="none" w:sz="0" w:space="0" w:color="auto"/>
                <w:bottom w:val="none" w:sz="0" w:space="0" w:color="auto"/>
                <w:right w:val="none" w:sz="0" w:space="0" w:color="auto"/>
              </w:divBdr>
            </w:div>
            <w:div w:id="1647079032">
              <w:marLeft w:val="0"/>
              <w:marRight w:val="0"/>
              <w:marTop w:val="0"/>
              <w:marBottom w:val="0"/>
              <w:divBdr>
                <w:top w:val="none" w:sz="0" w:space="0" w:color="auto"/>
                <w:left w:val="none" w:sz="0" w:space="0" w:color="auto"/>
                <w:bottom w:val="none" w:sz="0" w:space="0" w:color="auto"/>
                <w:right w:val="none" w:sz="0" w:space="0" w:color="auto"/>
              </w:divBdr>
            </w:div>
            <w:div w:id="677272963">
              <w:marLeft w:val="0"/>
              <w:marRight w:val="0"/>
              <w:marTop w:val="0"/>
              <w:marBottom w:val="0"/>
              <w:divBdr>
                <w:top w:val="none" w:sz="0" w:space="0" w:color="auto"/>
                <w:left w:val="none" w:sz="0" w:space="0" w:color="auto"/>
                <w:bottom w:val="none" w:sz="0" w:space="0" w:color="auto"/>
                <w:right w:val="none" w:sz="0" w:space="0" w:color="auto"/>
              </w:divBdr>
            </w:div>
            <w:div w:id="152991262">
              <w:marLeft w:val="0"/>
              <w:marRight w:val="0"/>
              <w:marTop w:val="0"/>
              <w:marBottom w:val="0"/>
              <w:divBdr>
                <w:top w:val="none" w:sz="0" w:space="0" w:color="auto"/>
                <w:left w:val="none" w:sz="0" w:space="0" w:color="auto"/>
                <w:bottom w:val="none" w:sz="0" w:space="0" w:color="auto"/>
                <w:right w:val="none" w:sz="0" w:space="0" w:color="auto"/>
              </w:divBdr>
            </w:div>
            <w:div w:id="2050760666">
              <w:marLeft w:val="0"/>
              <w:marRight w:val="0"/>
              <w:marTop w:val="0"/>
              <w:marBottom w:val="0"/>
              <w:divBdr>
                <w:top w:val="none" w:sz="0" w:space="0" w:color="auto"/>
                <w:left w:val="none" w:sz="0" w:space="0" w:color="auto"/>
                <w:bottom w:val="none" w:sz="0" w:space="0" w:color="auto"/>
                <w:right w:val="none" w:sz="0" w:space="0" w:color="auto"/>
              </w:divBdr>
            </w:div>
            <w:div w:id="88159162">
              <w:marLeft w:val="0"/>
              <w:marRight w:val="0"/>
              <w:marTop w:val="0"/>
              <w:marBottom w:val="0"/>
              <w:divBdr>
                <w:top w:val="none" w:sz="0" w:space="0" w:color="auto"/>
                <w:left w:val="none" w:sz="0" w:space="0" w:color="auto"/>
                <w:bottom w:val="none" w:sz="0" w:space="0" w:color="auto"/>
                <w:right w:val="none" w:sz="0" w:space="0" w:color="auto"/>
              </w:divBdr>
            </w:div>
            <w:div w:id="109133486">
              <w:marLeft w:val="0"/>
              <w:marRight w:val="0"/>
              <w:marTop w:val="0"/>
              <w:marBottom w:val="0"/>
              <w:divBdr>
                <w:top w:val="none" w:sz="0" w:space="0" w:color="auto"/>
                <w:left w:val="none" w:sz="0" w:space="0" w:color="auto"/>
                <w:bottom w:val="none" w:sz="0" w:space="0" w:color="auto"/>
                <w:right w:val="none" w:sz="0" w:space="0" w:color="auto"/>
              </w:divBdr>
            </w:div>
            <w:div w:id="1130704383">
              <w:marLeft w:val="0"/>
              <w:marRight w:val="0"/>
              <w:marTop w:val="0"/>
              <w:marBottom w:val="0"/>
              <w:divBdr>
                <w:top w:val="none" w:sz="0" w:space="0" w:color="auto"/>
                <w:left w:val="none" w:sz="0" w:space="0" w:color="auto"/>
                <w:bottom w:val="none" w:sz="0" w:space="0" w:color="auto"/>
                <w:right w:val="none" w:sz="0" w:space="0" w:color="auto"/>
              </w:divBdr>
            </w:div>
            <w:div w:id="375593186">
              <w:marLeft w:val="0"/>
              <w:marRight w:val="0"/>
              <w:marTop w:val="0"/>
              <w:marBottom w:val="0"/>
              <w:divBdr>
                <w:top w:val="none" w:sz="0" w:space="0" w:color="auto"/>
                <w:left w:val="none" w:sz="0" w:space="0" w:color="auto"/>
                <w:bottom w:val="none" w:sz="0" w:space="0" w:color="auto"/>
                <w:right w:val="none" w:sz="0" w:space="0" w:color="auto"/>
              </w:divBdr>
            </w:div>
            <w:div w:id="809715621">
              <w:marLeft w:val="0"/>
              <w:marRight w:val="0"/>
              <w:marTop w:val="0"/>
              <w:marBottom w:val="0"/>
              <w:divBdr>
                <w:top w:val="none" w:sz="0" w:space="0" w:color="auto"/>
                <w:left w:val="none" w:sz="0" w:space="0" w:color="auto"/>
                <w:bottom w:val="none" w:sz="0" w:space="0" w:color="auto"/>
                <w:right w:val="none" w:sz="0" w:space="0" w:color="auto"/>
              </w:divBdr>
            </w:div>
            <w:div w:id="458763741">
              <w:marLeft w:val="0"/>
              <w:marRight w:val="0"/>
              <w:marTop w:val="0"/>
              <w:marBottom w:val="0"/>
              <w:divBdr>
                <w:top w:val="none" w:sz="0" w:space="0" w:color="auto"/>
                <w:left w:val="none" w:sz="0" w:space="0" w:color="auto"/>
                <w:bottom w:val="none" w:sz="0" w:space="0" w:color="auto"/>
                <w:right w:val="none" w:sz="0" w:space="0" w:color="auto"/>
              </w:divBdr>
            </w:div>
            <w:div w:id="2071810208">
              <w:marLeft w:val="0"/>
              <w:marRight w:val="0"/>
              <w:marTop w:val="0"/>
              <w:marBottom w:val="0"/>
              <w:divBdr>
                <w:top w:val="none" w:sz="0" w:space="0" w:color="auto"/>
                <w:left w:val="none" w:sz="0" w:space="0" w:color="auto"/>
                <w:bottom w:val="none" w:sz="0" w:space="0" w:color="auto"/>
                <w:right w:val="none" w:sz="0" w:space="0" w:color="auto"/>
              </w:divBdr>
            </w:div>
            <w:div w:id="673728521">
              <w:marLeft w:val="0"/>
              <w:marRight w:val="0"/>
              <w:marTop w:val="0"/>
              <w:marBottom w:val="0"/>
              <w:divBdr>
                <w:top w:val="none" w:sz="0" w:space="0" w:color="auto"/>
                <w:left w:val="none" w:sz="0" w:space="0" w:color="auto"/>
                <w:bottom w:val="none" w:sz="0" w:space="0" w:color="auto"/>
                <w:right w:val="none" w:sz="0" w:space="0" w:color="auto"/>
              </w:divBdr>
            </w:div>
            <w:div w:id="441921225">
              <w:marLeft w:val="0"/>
              <w:marRight w:val="0"/>
              <w:marTop w:val="0"/>
              <w:marBottom w:val="0"/>
              <w:divBdr>
                <w:top w:val="none" w:sz="0" w:space="0" w:color="auto"/>
                <w:left w:val="none" w:sz="0" w:space="0" w:color="auto"/>
                <w:bottom w:val="none" w:sz="0" w:space="0" w:color="auto"/>
                <w:right w:val="none" w:sz="0" w:space="0" w:color="auto"/>
              </w:divBdr>
            </w:div>
            <w:div w:id="2109815043">
              <w:marLeft w:val="0"/>
              <w:marRight w:val="0"/>
              <w:marTop w:val="0"/>
              <w:marBottom w:val="0"/>
              <w:divBdr>
                <w:top w:val="none" w:sz="0" w:space="0" w:color="auto"/>
                <w:left w:val="none" w:sz="0" w:space="0" w:color="auto"/>
                <w:bottom w:val="none" w:sz="0" w:space="0" w:color="auto"/>
                <w:right w:val="none" w:sz="0" w:space="0" w:color="auto"/>
              </w:divBdr>
            </w:div>
            <w:div w:id="916480454">
              <w:marLeft w:val="0"/>
              <w:marRight w:val="0"/>
              <w:marTop w:val="0"/>
              <w:marBottom w:val="0"/>
              <w:divBdr>
                <w:top w:val="none" w:sz="0" w:space="0" w:color="auto"/>
                <w:left w:val="none" w:sz="0" w:space="0" w:color="auto"/>
                <w:bottom w:val="none" w:sz="0" w:space="0" w:color="auto"/>
                <w:right w:val="none" w:sz="0" w:space="0" w:color="auto"/>
              </w:divBdr>
            </w:div>
            <w:div w:id="456338708">
              <w:marLeft w:val="0"/>
              <w:marRight w:val="0"/>
              <w:marTop w:val="0"/>
              <w:marBottom w:val="0"/>
              <w:divBdr>
                <w:top w:val="none" w:sz="0" w:space="0" w:color="auto"/>
                <w:left w:val="none" w:sz="0" w:space="0" w:color="auto"/>
                <w:bottom w:val="none" w:sz="0" w:space="0" w:color="auto"/>
                <w:right w:val="none" w:sz="0" w:space="0" w:color="auto"/>
              </w:divBdr>
            </w:div>
            <w:div w:id="1725174680">
              <w:marLeft w:val="0"/>
              <w:marRight w:val="0"/>
              <w:marTop w:val="0"/>
              <w:marBottom w:val="0"/>
              <w:divBdr>
                <w:top w:val="none" w:sz="0" w:space="0" w:color="auto"/>
                <w:left w:val="none" w:sz="0" w:space="0" w:color="auto"/>
                <w:bottom w:val="none" w:sz="0" w:space="0" w:color="auto"/>
                <w:right w:val="none" w:sz="0" w:space="0" w:color="auto"/>
              </w:divBdr>
            </w:div>
            <w:div w:id="863402604">
              <w:marLeft w:val="0"/>
              <w:marRight w:val="0"/>
              <w:marTop w:val="0"/>
              <w:marBottom w:val="0"/>
              <w:divBdr>
                <w:top w:val="none" w:sz="0" w:space="0" w:color="auto"/>
                <w:left w:val="none" w:sz="0" w:space="0" w:color="auto"/>
                <w:bottom w:val="none" w:sz="0" w:space="0" w:color="auto"/>
                <w:right w:val="none" w:sz="0" w:space="0" w:color="auto"/>
              </w:divBdr>
            </w:div>
            <w:div w:id="620914671">
              <w:marLeft w:val="0"/>
              <w:marRight w:val="0"/>
              <w:marTop w:val="0"/>
              <w:marBottom w:val="0"/>
              <w:divBdr>
                <w:top w:val="none" w:sz="0" w:space="0" w:color="auto"/>
                <w:left w:val="none" w:sz="0" w:space="0" w:color="auto"/>
                <w:bottom w:val="none" w:sz="0" w:space="0" w:color="auto"/>
                <w:right w:val="none" w:sz="0" w:space="0" w:color="auto"/>
              </w:divBdr>
            </w:div>
            <w:div w:id="1961767513">
              <w:marLeft w:val="0"/>
              <w:marRight w:val="0"/>
              <w:marTop w:val="0"/>
              <w:marBottom w:val="0"/>
              <w:divBdr>
                <w:top w:val="none" w:sz="0" w:space="0" w:color="auto"/>
                <w:left w:val="none" w:sz="0" w:space="0" w:color="auto"/>
                <w:bottom w:val="none" w:sz="0" w:space="0" w:color="auto"/>
                <w:right w:val="none" w:sz="0" w:space="0" w:color="auto"/>
              </w:divBdr>
            </w:div>
            <w:div w:id="236091601">
              <w:marLeft w:val="0"/>
              <w:marRight w:val="0"/>
              <w:marTop w:val="0"/>
              <w:marBottom w:val="0"/>
              <w:divBdr>
                <w:top w:val="none" w:sz="0" w:space="0" w:color="auto"/>
                <w:left w:val="none" w:sz="0" w:space="0" w:color="auto"/>
                <w:bottom w:val="none" w:sz="0" w:space="0" w:color="auto"/>
                <w:right w:val="none" w:sz="0" w:space="0" w:color="auto"/>
              </w:divBdr>
            </w:div>
            <w:div w:id="469520357">
              <w:marLeft w:val="0"/>
              <w:marRight w:val="0"/>
              <w:marTop w:val="0"/>
              <w:marBottom w:val="0"/>
              <w:divBdr>
                <w:top w:val="none" w:sz="0" w:space="0" w:color="auto"/>
                <w:left w:val="none" w:sz="0" w:space="0" w:color="auto"/>
                <w:bottom w:val="none" w:sz="0" w:space="0" w:color="auto"/>
                <w:right w:val="none" w:sz="0" w:space="0" w:color="auto"/>
              </w:divBdr>
            </w:div>
            <w:div w:id="818688914">
              <w:marLeft w:val="0"/>
              <w:marRight w:val="0"/>
              <w:marTop w:val="0"/>
              <w:marBottom w:val="0"/>
              <w:divBdr>
                <w:top w:val="none" w:sz="0" w:space="0" w:color="auto"/>
                <w:left w:val="none" w:sz="0" w:space="0" w:color="auto"/>
                <w:bottom w:val="none" w:sz="0" w:space="0" w:color="auto"/>
                <w:right w:val="none" w:sz="0" w:space="0" w:color="auto"/>
              </w:divBdr>
            </w:div>
            <w:div w:id="1946183081">
              <w:marLeft w:val="0"/>
              <w:marRight w:val="0"/>
              <w:marTop w:val="0"/>
              <w:marBottom w:val="0"/>
              <w:divBdr>
                <w:top w:val="none" w:sz="0" w:space="0" w:color="auto"/>
                <w:left w:val="none" w:sz="0" w:space="0" w:color="auto"/>
                <w:bottom w:val="none" w:sz="0" w:space="0" w:color="auto"/>
                <w:right w:val="none" w:sz="0" w:space="0" w:color="auto"/>
              </w:divBdr>
            </w:div>
            <w:div w:id="1023480454">
              <w:marLeft w:val="0"/>
              <w:marRight w:val="0"/>
              <w:marTop w:val="0"/>
              <w:marBottom w:val="0"/>
              <w:divBdr>
                <w:top w:val="none" w:sz="0" w:space="0" w:color="auto"/>
                <w:left w:val="none" w:sz="0" w:space="0" w:color="auto"/>
                <w:bottom w:val="none" w:sz="0" w:space="0" w:color="auto"/>
                <w:right w:val="none" w:sz="0" w:space="0" w:color="auto"/>
              </w:divBdr>
            </w:div>
            <w:div w:id="454837824">
              <w:marLeft w:val="0"/>
              <w:marRight w:val="0"/>
              <w:marTop w:val="0"/>
              <w:marBottom w:val="0"/>
              <w:divBdr>
                <w:top w:val="none" w:sz="0" w:space="0" w:color="auto"/>
                <w:left w:val="none" w:sz="0" w:space="0" w:color="auto"/>
                <w:bottom w:val="none" w:sz="0" w:space="0" w:color="auto"/>
                <w:right w:val="none" w:sz="0" w:space="0" w:color="auto"/>
              </w:divBdr>
            </w:div>
            <w:div w:id="251862820">
              <w:marLeft w:val="0"/>
              <w:marRight w:val="0"/>
              <w:marTop w:val="0"/>
              <w:marBottom w:val="0"/>
              <w:divBdr>
                <w:top w:val="none" w:sz="0" w:space="0" w:color="auto"/>
                <w:left w:val="none" w:sz="0" w:space="0" w:color="auto"/>
                <w:bottom w:val="none" w:sz="0" w:space="0" w:color="auto"/>
                <w:right w:val="none" w:sz="0" w:space="0" w:color="auto"/>
              </w:divBdr>
            </w:div>
            <w:div w:id="1138034221">
              <w:marLeft w:val="0"/>
              <w:marRight w:val="0"/>
              <w:marTop w:val="0"/>
              <w:marBottom w:val="0"/>
              <w:divBdr>
                <w:top w:val="none" w:sz="0" w:space="0" w:color="auto"/>
                <w:left w:val="none" w:sz="0" w:space="0" w:color="auto"/>
                <w:bottom w:val="none" w:sz="0" w:space="0" w:color="auto"/>
                <w:right w:val="none" w:sz="0" w:space="0" w:color="auto"/>
              </w:divBdr>
            </w:div>
            <w:div w:id="1853571822">
              <w:marLeft w:val="0"/>
              <w:marRight w:val="0"/>
              <w:marTop w:val="0"/>
              <w:marBottom w:val="0"/>
              <w:divBdr>
                <w:top w:val="none" w:sz="0" w:space="0" w:color="auto"/>
                <w:left w:val="none" w:sz="0" w:space="0" w:color="auto"/>
                <w:bottom w:val="none" w:sz="0" w:space="0" w:color="auto"/>
                <w:right w:val="none" w:sz="0" w:space="0" w:color="auto"/>
              </w:divBdr>
            </w:div>
            <w:div w:id="881331454">
              <w:marLeft w:val="0"/>
              <w:marRight w:val="0"/>
              <w:marTop w:val="0"/>
              <w:marBottom w:val="0"/>
              <w:divBdr>
                <w:top w:val="none" w:sz="0" w:space="0" w:color="auto"/>
                <w:left w:val="none" w:sz="0" w:space="0" w:color="auto"/>
                <w:bottom w:val="none" w:sz="0" w:space="0" w:color="auto"/>
                <w:right w:val="none" w:sz="0" w:space="0" w:color="auto"/>
              </w:divBdr>
            </w:div>
            <w:div w:id="46925950">
              <w:marLeft w:val="0"/>
              <w:marRight w:val="0"/>
              <w:marTop w:val="0"/>
              <w:marBottom w:val="0"/>
              <w:divBdr>
                <w:top w:val="none" w:sz="0" w:space="0" w:color="auto"/>
                <w:left w:val="none" w:sz="0" w:space="0" w:color="auto"/>
                <w:bottom w:val="none" w:sz="0" w:space="0" w:color="auto"/>
                <w:right w:val="none" w:sz="0" w:space="0" w:color="auto"/>
              </w:divBdr>
            </w:div>
            <w:div w:id="1557544048">
              <w:marLeft w:val="0"/>
              <w:marRight w:val="0"/>
              <w:marTop w:val="0"/>
              <w:marBottom w:val="0"/>
              <w:divBdr>
                <w:top w:val="none" w:sz="0" w:space="0" w:color="auto"/>
                <w:left w:val="none" w:sz="0" w:space="0" w:color="auto"/>
                <w:bottom w:val="none" w:sz="0" w:space="0" w:color="auto"/>
                <w:right w:val="none" w:sz="0" w:space="0" w:color="auto"/>
              </w:divBdr>
            </w:div>
            <w:div w:id="646058687">
              <w:marLeft w:val="0"/>
              <w:marRight w:val="0"/>
              <w:marTop w:val="0"/>
              <w:marBottom w:val="0"/>
              <w:divBdr>
                <w:top w:val="none" w:sz="0" w:space="0" w:color="auto"/>
                <w:left w:val="none" w:sz="0" w:space="0" w:color="auto"/>
                <w:bottom w:val="none" w:sz="0" w:space="0" w:color="auto"/>
                <w:right w:val="none" w:sz="0" w:space="0" w:color="auto"/>
              </w:divBdr>
            </w:div>
            <w:div w:id="777601266">
              <w:marLeft w:val="0"/>
              <w:marRight w:val="0"/>
              <w:marTop w:val="0"/>
              <w:marBottom w:val="0"/>
              <w:divBdr>
                <w:top w:val="none" w:sz="0" w:space="0" w:color="auto"/>
                <w:left w:val="none" w:sz="0" w:space="0" w:color="auto"/>
                <w:bottom w:val="none" w:sz="0" w:space="0" w:color="auto"/>
                <w:right w:val="none" w:sz="0" w:space="0" w:color="auto"/>
              </w:divBdr>
            </w:div>
            <w:div w:id="578250921">
              <w:marLeft w:val="0"/>
              <w:marRight w:val="0"/>
              <w:marTop w:val="0"/>
              <w:marBottom w:val="0"/>
              <w:divBdr>
                <w:top w:val="none" w:sz="0" w:space="0" w:color="auto"/>
                <w:left w:val="none" w:sz="0" w:space="0" w:color="auto"/>
                <w:bottom w:val="none" w:sz="0" w:space="0" w:color="auto"/>
                <w:right w:val="none" w:sz="0" w:space="0" w:color="auto"/>
              </w:divBdr>
            </w:div>
            <w:div w:id="1318344416">
              <w:marLeft w:val="0"/>
              <w:marRight w:val="0"/>
              <w:marTop w:val="0"/>
              <w:marBottom w:val="0"/>
              <w:divBdr>
                <w:top w:val="none" w:sz="0" w:space="0" w:color="auto"/>
                <w:left w:val="none" w:sz="0" w:space="0" w:color="auto"/>
                <w:bottom w:val="none" w:sz="0" w:space="0" w:color="auto"/>
                <w:right w:val="none" w:sz="0" w:space="0" w:color="auto"/>
              </w:divBdr>
            </w:div>
            <w:div w:id="2117945064">
              <w:marLeft w:val="0"/>
              <w:marRight w:val="0"/>
              <w:marTop w:val="0"/>
              <w:marBottom w:val="0"/>
              <w:divBdr>
                <w:top w:val="none" w:sz="0" w:space="0" w:color="auto"/>
                <w:left w:val="none" w:sz="0" w:space="0" w:color="auto"/>
                <w:bottom w:val="none" w:sz="0" w:space="0" w:color="auto"/>
                <w:right w:val="none" w:sz="0" w:space="0" w:color="auto"/>
              </w:divBdr>
            </w:div>
            <w:div w:id="1158376647">
              <w:marLeft w:val="0"/>
              <w:marRight w:val="0"/>
              <w:marTop w:val="0"/>
              <w:marBottom w:val="0"/>
              <w:divBdr>
                <w:top w:val="none" w:sz="0" w:space="0" w:color="auto"/>
                <w:left w:val="none" w:sz="0" w:space="0" w:color="auto"/>
                <w:bottom w:val="none" w:sz="0" w:space="0" w:color="auto"/>
                <w:right w:val="none" w:sz="0" w:space="0" w:color="auto"/>
              </w:divBdr>
            </w:div>
            <w:div w:id="675772596">
              <w:marLeft w:val="0"/>
              <w:marRight w:val="0"/>
              <w:marTop w:val="0"/>
              <w:marBottom w:val="0"/>
              <w:divBdr>
                <w:top w:val="none" w:sz="0" w:space="0" w:color="auto"/>
                <w:left w:val="none" w:sz="0" w:space="0" w:color="auto"/>
                <w:bottom w:val="none" w:sz="0" w:space="0" w:color="auto"/>
                <w:right w:val="none" w:sz="0" w:space="0" w:color="auto"/>
              </w:divBdr>
            </w:div>
            <w:div w:id="949356766">
              <w:marLeft w:val="0"/>
              <w:marRight w:val="0"/>
              <w:marTop w:val="0"/>
              <w:marBottom w:val="0"/>
              <w:divBdr>
                <w:top w:val="none" w:sz="0" w:space="0" w:color="auto"/>
                <w:left w:val="none" w:sz="0" w:space="0" w:color="auto"/>
                <w:bottom w:val="none" w:sz="0" w:space="0" w:color="auto"/>
                <w:right w:val="none" w:sz="0" w:space="0" w:color="auto"/>
              </w:divBdr>
            </w:div>
            <w:div w:id="648901402">
              <w:marLeft w:val="0"/>
              <w:marRight w:val="0"/>
              <w:marTop w:val="0"/>
              <w:marBottom w:val="0"/>
              <w:divBdr>
                <w:top w:val="none" w:sz="0" w:space="0" w:color="auto"/>
                <w:left w:val="none" w:sz="0" w:space="0" w:color="auto"/>
                <w:bottom w:val="none" w:sz="0" w:space="0" w:color="auto"/>
                <w:right w:val="none" w:sz="0" w:space="0" w:color="auto"/>
              </w:divBdr>
            </w:div>
            <w:div w:id="1513759662">
              <w:marLeft w:val="0"/>
              <w:marRight w:val="0"/>
              <w:marTop w:val="0"/>
              <w:marBottom w:val="0"/>
              <w:divBdr>
                <w:top w:val="none" w:sz="0" w:space="0" w:color="auto"/>
                <w:left w:val="none" w:sz="0" w:space="0" w:color="auto"/>
                <w:bottom w:val="none" w:sz="0" w:space="0" w:color="auto"/>
                <w:right w:val="none" w:sz="0" w:space="0" w:color="auto"/>
              </w:divBdr>
            </w:div>
            <w:div w:id="1795711738">
              <w:marLeft w:val="0"/>
              <w:marRight w:val="0"/>
              <w:marTop w:val="0"/>
              <w:marBottom w:val="0"/>
              <w:divBdr>
                <w:top w:val="none" w:sz="0" w:space="0" w:color="auto"/>
                <w:left w:val="none" w:sz="0" w:space="0" w:color="auto"/>
                <w:bottom w:val="none" w:sz="0" w:space="0" w:color="auto"/>
                <w:right w:val="none" w:sz="0" w:space="0" w:color="auto"/>
              </w:divBdr>
            </w:div>
            <w:div w:id="743993189">
              <w:marLeft w:val="0"/>
              <w:marRight w:val="0"/>
              <w:marTop w:val="0"/>
              <w:marBottom w:val="0"/>
              <w:divBdr>
                <w:top w:val="none" w:sz="0" w:space="0" w:color="auto"/>
                <w:left w:val="none" w:sz="0" w:space="0" w:color="auto"/>
                <w:bottom w:val="none" w:sz="0" w:space="0" w:color="auto"/>
                <w:right w:val="none" w:sz="0" w:space="0" w:color="auto"/>
              </w:divBdr>
            </w:div>
            <w:div w:id="731928152">
              <w:marLeft w:val="0"/>
              <w:marRight w:val="0"/>
              <w:marTop w:val="0"/>
              <w:marBottom w:val="0"/>
              <w:divBdr>
                <w:top w:val="none" w:sz="0" w:space="0" w:color="auto"/>
                <w:left w:val="none" w:sz="0" w:space="0" w:color="auto"/>
                <w:bottom w:val="none" w:sz="0" w:space="0" w:color="auto"/>
                <w:right w:val="none" w:sz="0" w:space="0" w:color="auto"/>
              </w:divBdr>
            </w:div>
            <w:div w:id="328991625">
              <w:marLeft w:val="0"/>
              <w:marRight w:val="0"/>
              <w:marTop w:val="0"/>
              <w:marBottom w:val="0"/>
              <w:divBdr>
                <w:top w:val="none" w:sz="0" w:space="0" w:color="auto"/>
                <w:left w:val="none" w:sz="0" w:space="0" w:color="auto"/>
                <w:bottom w:val="none" w:sz="0" w:space="0" w:color="auto"/>
                <w:right w:val="none" w:sz="0" w:space="0" w:color="auto"/>
              </w:divBdr>
            </w:div>
            <w:div w:id="705103087">
              <w:marLeft w:val="0"/>
              <w:marRight w:val="0"/>
              <w:marTop w:val="0"/>
              <w:marBottom w:val="0"/>
              <w:divBdr>
                <w:top w:val="none" w:sz="0" w:space="0" w:color="auto"/>
                <w:left w:val="none" w:sz="0" w:space="0" w:color="auto"/>
                <w:bottom w:val="none" w:sz="0" w:space="0" w:color="auto"/>
                <w:right w:val="none" w:sz="0" w:space="0" w:color="auto"/>
              </w:divBdr>
            </w:div>
            <w:div w:id="1580747184">
              <w:marLeft w:val="0"/>
              <w:marRight w:val="0"/>
              <w:marTop w:val="0"/>
              <w:marBottom w:val="0"/>
              <w:divBdr>
                <w:top w:val="none" w:sz="0" w:space="0" w:color="auto"/>
                <w:left w:val="none" w:sz="0" w:space="0" w:color="auto"/>
                <w:bottom w:val="none" w:sz="0" w:space="0" w:color="auto"/>
                <w:right w:val="none" w:sz="0" w:space="0" w:color="auto"/>
              </w:divBdr>
            </w:div>
            <w:div w:id="2100253411">
              <w:marLeft w:val="0"/>
              <w:marRight w:val="0"/>
              <w:marTop w:val="0"/>
              <w:marBottom w:val="0"/>
              <w:divBdr>
                <w:top w:val="none" w:sz="0" w:space="0" w:color="auto"/>
                <w:left w:val="none" w:sz="0" w:space="0" w:color="auto"/>
                <w:bottom w:val="none" w:sz="0" w:space="0" w:color="auto"/>
                <w:right w:val="none" w:sz="0" w:space="0" w:color="auto"/>
              </w:divBdr>
            </w:div>
            <w:div w:id="1579633269">
              <w:marLeft w:val="0"/>
              <w:marRight w:val="0"/>
              <w:marTop w:val="0"/>
              <w:marBottom w:val="0"/>
              <w:divBdr>
                <w:top w:val="none" w:sz="0" w:space="0" w:color="auto"/>
                <w:left w:val="none" w:sz="0" w:space="0" w:color="auto"/>
                <w:bottom w:val="none" w:sz="0" w:space="0" w:color="auto"/>
                <w:right w:val="none" w:sz="0" w:space="0" w:color="auto"/>
              </w:divBdr>
            </w:div>
            <w:div w:id="2123457507">
              <w:marLeft w:val="0"/>
              <w:marRight w:val="0"/>
              <w:marTop w:val="0"/>
              <w:marBottom w:val="0"/>
              <w:divBdr>
                <w:top w:val="none" w:sz="0" w:space="0" w:color="auto"/>
                <w:left w:val="none" w:sz="0" w:space="0" w:color="auto"/>
                <w:bottom w:val="none" w:sz="0" w:space="0" w:color="auto"/>
                <w:right w:val="none" w:sz="0" w:space="0" w:color="auto"/>
              </w:divBdr>
            </w:div>
            <w:div w:id="649284934">
              <w:marLeft w:val="0"/>
              <w:marRight w:val="0"/>
              <w:marTop w:val="0"/>
              <w:marBottom w:val="0"/>
              <w:divBdr>
                <w:top w:val="none" w:sz="0" w:space="0" w:color="auto"/>
                <w:left w:val="none" w:sz="0" w:space="0" w:color="auto"/>
                <w:bottom w:val="none" w:sz="0" w:space="0" w:color="auto"/>
                <w:right w:val="none" w:sz="0" w:space="0" w:color="auto"/>
              </w:divBdr>
            </w:div>
            <w:div w:id="319426198">
              <w:marLeft w:val="0"/>
              <w:marRight w:val="0"/>
              <w:marTop w:val="0"/>
              <w:marBottom w:val="0"/>
              <w:divBdr>
                <w:top w:val="none" w:sz="0" w:space="0" w:color="auto"/>
                <w:left w:val="none" w:sz="0" w:space="0" w:color="auto"/>
                <w:bottom w:val="none" w:sz="0" w:space="0" w:color="auto"/>
                <w:right w:val="none" w:sz="0" w:space="0" w:color="auto"/>
              </w:divBdr>
            </w:div>
            <w:div w:id="801461159">
              <w:marLeft w:val="0"/>
              <w:marRight w:val="0"/>
              <w:marTop w:val="0"/>
              <w:marBottom w:val="0"/>
              <w:divBdr>
                <w:top w:val="none" w:sz="0" w:space="0" w:color="auto"/>
                <w:left w:val="none" w:sz="0" w:space="0" w:color="auto"/>
                <w:bottom w:val="none" w:sz="0" w:space="0" w:color="auto"/>
                <w:right w:val="none" w:sz="0" w:space="0" w:color="auto"/>
              </w:divBdr>
            </w:div>
            <w:div w:id="1313028300">
              <w:marLeft w:val="0"/>
              <w:marRight w:val="0"/>
              <w:marTop w:val="0"/>
              <w:marBottom w:val="0"/>
              <w:divBdr>
                <w:top w:val="none" w:sz="0" w:space="0" w:color="auto"/>
                <w:left w:val="none" w:sz="0" w:space="0" w:color="auto"/>
                <w:bottom w:val="none" w:sz="0" w:space="0" w:color="auto"/>
                <w:right w:val="none" w:sz="0" w:space="0" w:color="auto"/>
              </w:divBdr>
            </w:div>
            <w:div w:id="30427563">
              <w:marLeft w:val="0"/>
              <w:marRight w:val="0"/>
              <w:marTop w:val="0"/>
              <w:marBottom w:val="0"/>
              <w:divBdr>
                <w:top w:val="none" w:sz="0" w:space="0" w:color="auto"/>
                <w:left w:val="none" w:sz="0" w:space="0" w:color="auto"/>
                <w:bottom w:val="none" w:sz="0" w:space="0" w:color="auto"/>
                <w:right w:val="none" w:sz="0" w:space="0" w:color="auto"/>
              </w:divBdr>
            </w:div>
            <w:div w:id="1127242580">
              <w:marLeft w:val="0"/>
              <w:marRight w:val="0"/>
              <w:marTop w:val="0"/>
              <w:marBottom w:val="0"/>
              <w:divBdr>
                <w:top w:val="none" w:sz="0" w:space="0" w:color="auto"/>
                <w:left w:val="none" w:sz="0" w:space="0" w:color="auto"/>
                <w:bottom w:val="none" w:sz="0" w:space="0" w:color="auto"/>
                <w:right w:val="none" w:sz="0" w:space="0" w:color="auto"/>
              </w:divBdr>
            </w:div>
            <w:div w:id="1387021876">
              <w:marLeft w:val="0"/>
              <w:marRight w:val="0"/>
              <w:marTop w:val="0"/>
              <w:marBottom w:val="0"/>
              <w:divBdr>
                <w:top w:val="none" w:sz="0" w:space="0" w:color="auto"/>
                <w:left w:val="none" w:sz="0" w:space="0" w:color="auto"/>
                <w:bottom w:val="none" w:sz="0" w:space="0" w:color="auto"/>
                <w:right w:val="none" w:sz="0" w:space="0" w:color="auto"/>
              </w:divBdr>
            </w:div>
            <w:div w:id="1440293805">
              <w:marLeft w:val="0"/>
              <w:marRight w:val="0"/>
              <w:marTop w:val="0"/>
              <w:marBottom w:val="0"/>
              <w:divBdr>
                <w:top w:val="none" w:sz="0" w:space="0" w:color="auto"/>
                <w:left w:val="none" w:sz="0" w:space="0" w:color="auto"/>
                <w:bottom w:val="none" w:sz="0" w:space="0" w:color="auto"/>
                <w:right w:val="none" w:sz="0" w:space="0" w:color="auto"/>
              </w:divBdr>
            </w:div>
            <w:div w:id="1143237437">
              <w:marLeft w:val="0"/>
              <w:marRight w:val="0"/>
              <w:marTop w:val="0"/>
              <w:marBottom w:val="0"/>
              <w:divBdr>
                <w:top w:val="none" w:sz="0" w:space="0" w:color="auto"/>
                <w:left w:val="none" w:sz="0" w:space="0" w:color="auto"/>
                <w:bottom w:val="none" w:sz="0" w:space="0" w:color="auto"/>
                <w:right w:val="none" w:sz="0" w:space="0" w:color="auto"/>
              </w:divBdr>
            </w:div>
            <w:div w:id="489293082">
              <w:marLeft w:val="0"/>
              <w:marRight w:val="0"/>
              <w:marTop w:val="0"/>
              <w:marBottom w:val="0"/>
              <w:divBdr>
                <w:top w:val="none" w:sz="0" w:space="0" w:color="auto"/>
                <w:left w:val="none" w:sz="0" w:space="0" w:color="auto"/>
                <w:bottom w:val="none" w:sz="0" w:space="0" w:color="auto"/>
                <w:right w:val="none" w:sz="0" w:space="0" w:color="auto"/>
              </w:divBdr>
            </w:div>
            <w:div w:id="771437338">
              <w:marLeft w:val="0"/>
              <w:marRight w:val="0"/>
              <w:marTop w:val="0"/>
              <w:marBottom w:val="0"/>
              <w:divBdr>
                <w:top w:val="none" w:sz="0" w:space="0" w:color="auto"/>
                <w:left w:val="none" w:sz="0" w:space="0" w:color="auto"/>
                <w:bottom w:val="none" w:sz="0" w:space="0" w:color="auto"/>
                <w:right w:val="none" w:sz="0" w:space="0" w:color="auto"/>
              </w:divBdr>
            </w:div>
            <w:div w:id="1928027981">
              <w:marLeft w:val="0"/>
              <w:marRight w:val="0"/>
              <w:marTop w:val="0"/>
              <w:marBottom w:val="0"/>
              <w:divBdr>
                <w:top w:val="none" w:sz="0" w:space="0" w:color="auto"/>
                <w:left w:val="none" w:sz="0" w:space="0" w:color="auto"/>
                <w:bottom w:val="none" w:sz="0" w:space="0" w:color="auto"/>
                <w:right w:val="none" w:sz="0" w:space="0" w:color="auto"/>
              </w:divBdr>
            </w:div>
            <w:div w:id="646978246">
              <w:marLeft w:val="0"/>
              <w:marRight w:val="0"/>
              <w:marTop w:val="0"/>
              <w:marBottom w:val="0"/>
              <w:divBdr>
                <w:top w:val="none" w:sz="0" w:space="0" w:color="auto"/>
                <w:left w:val="none" w:sz="0" w:space="0" w:color="auto"/>
                <w:bottom w:val="none" w:sz="0" w:space="0" w:color="auto"/>
                <w:right w:val="none" w:sz="0" w:space="0" w:color="auto"/>
              </w:divBdr>
            </w:div>
            <w:div w:id="834952220">
              <w:marLeft w:val="0"/>
              <w:marRight w:val="0"/>
              <w:marTop w:val="0"/>
              <w:marBottom w:val="0"/>
              <w:divBdr>
                <w:top w:val="none" w:sz="0" w:space="0" w:color="auto"/>
                <w:left w:val="none" w:sz="0" w:space="0" w:color="auto"/>
                <w:bottom w:val="none" w:sz="0" w:space="0" w:color="auto"/>
                <w:right w:val="none" w:sz="0" w:space="0" w:color="auto"/>
              </w:divBdr>
            </w:div>
            <w:div w:id="1177428029">
              <w:marLeft w:val="0"/>
              <w:marRight w:val="0"/>
              <w:marTop w:val="0"/>
              <w:marBottom w:val="0"/>
              <w:divBdr>
                <w:top w:val="none" w:sz="0" w:space="0" w:color="auto"/>
                <w:left w:val="none" w:sz="0" w:space="0" w:color="auto"/>
                <w:bottom w:val="none" w:sz="0" w:space="0" w:color="auto"/>
                <w:right w:val="none" w:sz="0" w:space="0" w:color="auto"/>
              </w:divBdr>
            </w:div>
            <w:div w:id="1414233982">
              <w:marLeft w:val="0"/>
              <w:marRight w:val="0"/>
              <w:marTop w:val="0"/>
              <w:marBottom w:val="0"/>
              <w:divBdr>
                <w:top w:val="none" w:sz="0" w:space="0" w:color="auto"/>
                <w:left w:val="none" w:sz="0" w:space="0" w:color="auto"/>
                <w:bottom w:val="none" w:sz="0" w:space="0" w:color="auto"/>
                <w:right w:val="none" w:sz="0" w:space="0" w:color="auto"/>
              </w:divBdr>
            </w:div>
            <w:div w:id="814681303">
              <w:marLeft w:val="0"/>
              <w:marRight w:val="0"/>
              <w:marTop w:val="0"/>
              <w:marBottom w:val="0"/>
              <w:divBdr>
                <w:top w:val="none" w:sz="0" w:space="0" w:color="auto"/>
                <w:left w:val="none" w:sz="0" w:space="0" w:color="auto"/>
                <w:bottom w:val="none" w:sz="0" w:space="0" w:color="auto"/>
                <w:right w:val="none" w:sz="0" w:space="0" w:color="auto"/>
              </w:divBdr>
            </w:div>
            <w:div w:id="505825247">
              <w:marLeft w:val="0"/>
              <w:marRight w:val="0"/>
              <w:marTop w:val="0"/>
              <w:marBottom w:val="0"/>
              <w:divBdr>
                <w:top w:val="none" w:sz="0" w:space="0" w:color="auto"/>
                <w:left w:val="none" w:sz="0" w:space="0" w:color="auto"/>
                <w:bottom w:val="none" w:sz="0" w:space="0" w:color="auto"/>
                <w:right w:val="none" w:sz="0" w:space="0" w:color="auto"/>
              </w:divBdr>
            </w:div>
            <w:div w:id="1215778249">
              <w:marLeft w:val="0"/>
              <w:marRight w:val="0"/>
              <w:marTop w:val="0"/>
              <w:marBottom w:val="0"/>
              <w:divBdr>
                <w:top w:val="none" w:sz="0" w:space="0" w:color="auto"/>
                <w:left w:val="none" w:sz="0" w:space="0" w:color="auto"/>
                <w:bottom w:val="none" w:sz="0" w:space="0" w:color="auto"/>
                <w:right w:val="none" w:sz="0" w:space="0" w:color="auto"/>
              </w:divBdr>
            </w:div>
            <w:div w:id="854460642">
              <w:marLeft w:val="0"/>
              <w:marRight w:val="0"/>
              <w:marTop w:val="0"/>
              <w:marBottom w:val="0"/>
              <w:divBdr>
                <w:top w:val="none" w:sz="0" w:space="0" w:color="auto"/>
                <w:left w:val="none" w:sz="0" w:space="0" w:color="auto"/>
                <w:bottom w:val="none" w:sz="0" w:space="0" w:color="auto"/>
                <w:right w:val="none" w:sz="0" w:space="0" w:color="auto"/>
              </w:divBdr>
            </w:div>
            <w:div w:id="1135835340">
              <w:marLeft w:val="0"/>
              <w:marRight w:val="0"/>
              <w:marTop w:val="0"/>
              <w:marBottom w:val="0"/>
              <w:divBdr>
                <w:top w:val="none" w:sz="0" w:space="0" w:color="auto"/>
                <w:left w:val="none" w:sz="0" w:space="0" w:color="auto"/>
                <w:bottom w:val="none" w:sz="0" w:space="0" w:color="auto"/>
                <w:right w:val="none" w:sz="0" w:space="0" w:color="auto"/>
              </w:divBdr>
            </w:div>
            <w:div w:id="1588684162">
              <w:marLeft w:val="0"/>
              <w:marRight w:val="0"/>
              <w:marTop w:val="0"/>
              <w:marBottom w:val="0"/>
              <w:divBdr>
                <w:top w:val="none" w:sz="0" w:space="0" w:color="auto"/>
                <w:left w:val="none" w:sz="0" w:space="0" w:color="auto"/>
                <w:bottom w:val="none" w:sz="0" w:space="0" w:color="auto"/>
                <w:right w:val="none" w:sz="0" w:space="0" w:color="auto"/>
              </w:divBdr>
            </w:div>
            <w:div w:id="1373579974">
              <w:marLeft w:val="0"/>
              <w:marRight w:val="0"/>
              <w:marTop w:val="0"/>
              <w:marBottom w:val="0"/>
              <w:divBdr>
                <w:top w:val="none" w:sz="0" w:space="0" w:color="auto"/>
                <w:left w:val="none" w:sz="0" w:space="0" w:color="auto"/>
                <w:bottom w:val="none" w:sz="0" w:space="0" w:color="auto"/>
                <w:right w:val="none" w:sz="0" w:space="0" w:color="auto"/>
              </w:divBdr>
            </w:div>
            <w:div w:id="42604199">
              <w:marLeft w:val="0"/>
              <w:marRight w:val="0"/>
              <w:marTop w:val="0"/>
              <w:marBottom w:val="0"/>
              <w:divBdr>
                <w:top w:val="none" w:sz="0" w:space="0" w:color="auto"/>
                <w:left w:val="none" w:sz="0" w:space="0" w:color="auto"/>
                <w:bottom w:val="none" w:sz="0" w:space="0" w:color="auto"/>
                <w:right w:val="none" w:sz="0" w:space="0" w:color="auto"/>
              </w:divBdr>
            </w:div>
            <w:div w:id="67659836">
              <w:marLeft w:val="0"/>
              <w:marRight w:val="0"/>
              <w:marTop w:val="0"/>
              <w:marBottom w:val="0"/>
              <w:divBdr>
                <w:top w:val="none" w:sz="0" w:space="0" w:color="auto"/>
                <w:left w:val="none" w:sz="0" w:space="0" w:color="auto"/>
                <w:bottom w:val="none" w:sz="0" w:space="0" w:color="auto"/>
                <w:right w:val="none" w:sz="0" w:space="0" w:color="auto"/>
              </w:divBdr>
            </w:div>
            <w:div w:id="1599293651">
              <w:marLeft w:val="0"/>
              <w:marRight w:val="0"/>
              <w:marTop w:val="0"/>
              <w:marBottom w:val="0"/>
              <w:divBdr>
                <w:top w:val="none" w:sz="0" w:space="0" w:color="auto"/>
                <w:left w:val="none" w:sz="0" w:space="0" w:color="auto"/>
                <w:bottom w:val="none" w:sz="0" w:space="0" w:color="auto"/>
                <w:right w:val="none" w:sz="0" w:space="0" w:color="auto"/>
              </w:divBdr>
            </w:div>
            <w:div w:id="1712263172">
              <w:marLeft w:val="0"/>
              <w:marRight w:val="0"/>
              <w:marTop w:val="0"/>
              <w:marBottom w:val="0"/>
              <w:divBdr>
                <w:top w:val="none" w:sz="0" w:space="0" w:color="auto"/>
                <w:left w:val="none" w:sz="0" w:space="0" w:color="auto"/>
                <w:bottom w:val="none" w:sz="0" w:space="0" w:color="auto"/>
                <w:right w:val="none" w:sz="0" w:space="0" w:color="auto"/>
              </w:divBdr>
            </w:div>
            <w:div w:id="140079660">
              <w:marLeft w:val="0"/>
              <w:marRight w:val="0"/>
              <w:marTop w:val="0"/>
              <w:marBottom w:val="0"/>
              <w:divBdr>
                <w:top w:val="none" w:sz="0" w:space="0" w:color="auto"/>
                <w:left w:val="none" w:sz="0" w:space="0" w:color="auto"/>
                <w:bottom w:val="none" w:sz="0" w:space="0" w:color="auto"/>
                <w:right w:val="none" w:sz="0" w:space="0" w:color="auto"/>
              </w:divBdr>
            </w:div>
            <w:div w:id="884945357">
              <w:marLeft w:val="0"/>
              <w:marRight w:val="0"/>
              <w:marTop w:val="0"/>
              <w:marBottom w:val="0"/>
              <w:divBdr>
                <w:top w:val="none" w:sz="0" w:space="0" w:color="auto"/>
                <w:left w:val="none" w:sz="0" w:space="0" w:color="auto"/>
                <w:bottom w:val="none" w:sz="0" w:space="0" w:color="auto"/>
                <w:right w:val="none" w:sz="0" w:space="0" w:color="auto"/>
              </w:divBdr>
            </w:div>
            <w:div w:id="674579603">
              <w:marLeft w:val="0"/>
              <w:marRight w:val="0"/>
              <w:marTop w:val="0"/>
              <w:marBottom w:val="0"/>
              <w:divBdr>
                <w:top w:val="none" w:sz="0" w:space="0" w:color="auto"/>
                <w:left w:val="none" w:sz="0" w:space="0" w:color="auto"/>
                <w:bottom w:val="none" w:sz="0" w:space="0" w:color="auto"/>
                <w:right w:val="none" w:sz="0" w:space="0" w:color="auto"/>
              </w:divBdr>
            </w:div>
            <w:div w:id="1310984807">
              <w:marLeft w:val="0"/>
              <w:marRight w:val="0"/>
              <w:marTop w:val="0"/>
              <w:marBottom w:val="0"/>
              <w:divBdr>
                <w:top w:val="none" w:sz="0" w:space="0" w:color="auto"/>
                <w:left w:val="none" w:sz="0" w:space="0" w:color="auto"/>
                <w:bottom w:val="none" w:sz="0" w:space="0" w:color="auto"/>
                <w:right w:val="none" w:sz="0" w:space="0" w:color="auto"/>
              </w:divBdr>
            </w:div>
            <w:div w:id="298193526">
              <w:marLeft w:val="0"/>
              <w:marRight w:val="0"/>
              <w:marTop w:val="0"/>
              <w:marBottom w:val="0"/>
              <w:divBdr>
                <w:top w:val="none" w:sz="0" w:space="0" w:color="auto"/>
                <w:left w:val="none" w:sz="0" w:space="0" w:color="auto"/>
                <w:bottom w:val="none" w:sz="0" w:space="0" w:color="auto"/>
                <w:right w:val="none" w:sz="0" w:space="0" w:color="auto"/>
              </w:divBdr>
            </w:div>
            <w:div w:id="1130174505">
              <w:marLeft w:val="0"/>
              <w:marRight w:val="0"/>
              <w:marTop w:val="0"/>
              <w:marBottom w:val="0"/>
              <w:divBdr>
                <w:top w:val="none" w:sz="0" w:space="0" w:color="auto"/>
                <w:left w:val="none" w:sz="0" w:space="0" w:color="auto"/>
                <w:bottom w:val="none" w:sz="0" w:space="0" w:color="auto"/>
                <w:right w:val="none" w:sz="0" w:space="0" w:color="auto"/>
              </w:divBdr>
            </w:div>
            <w:div w:id="1730348559">
              <w:marLeft w:val="0"/>
              <w:marRight w:val="0"/>
              <w:marTop w:val="0"/>
              <w:marBottom w:val="0"/>
              <w:divBdr>
                <w:top w:val="none" w:sz="0" w:space="0" w:color="auto"/>
                <w:left w:val="none" w:sz="0" w:space="0" w:color="auto"/>
                <w:bottom w:val="none" w:sz="0" w:space="0" w:color="auto"/>
                <w:right w:val="none" w:sz="0" w:space="0" w:color="auto"/>
              </w:divBdr>
            </w:div>
            <w:div w:id="147862005">
              <w:marLeft w:val="0"/>
              <w:marRight w:val="0"/>
              <w:marTop w:val="0"/>
              <w:marBottom w:val="0"/>
              <w:divBdr>
                <w:top w:val="none" w:sz="0" w:space="0" w:color="auto"/>
                <w:left w:val="none" w:sz="0" w:space="0" w:color="auto"/>
                <w:bottom w:val="none" w:sz="0" w:space="0" w:color="auto"/>
                <w:right w:val="none" w:sz="0" w:space="0" w:color="auto"/>
              </w:divBdr>
            </w:div>
            <w:div w:id="204291938">
              <w:marLeft w:val="0"/>
              <w:marRight w:val="0"/>
              <w:marTop w:val="0"/>
              <w:marBottom w:val="0"/>
              <w:divBdr>
                <w:top w:val="none" w:sz="0" w:space="0" w:color="auto"/>
                <w:left w:val="none" w:sz="0" w:space="0" w:color="auto"/>
                <w:bottom w:val="none" w:sz="0" w:space="0" w:color="auto"/>
                <w:right w:val="none" w:sz="0" w:space="0" w:color="auto"/>
              </w:divBdr>
            </w:div>
            <w:div w:id="620494941">
              <w:marLeft w:val="0"/>
              <w:marRight w:val="0"/>
              <w:marTop w:val="0"/>
              <w:marBottom w:val="0"/>
              <w:divBdr>
                <w:top w:val="none" w:sz="0" w:space="0" w:color="auto"/>
                <w:left w:val="none" w:sz="0" w:space="0" w:color="auto"/>
                <w:bottom w:val="none" w:sz="0" w:space="0" w:color="auto"/>
                <w:right w:val="none" w:sz="0" w:space="0" w:color="auto"/>
              </w:divBdr>
            </w:div>
            <w:div w:id="2073192980">
              <w:marLeft w:val="0"/>
              <w:marRight w:val="0"/>
              <w:marTop w:val="0"/>
              <w:marBottom w:val="0"/>
              <w:divBdr>
                <w:top w:val="none" w:sz="0" w:space="0" w:color="auto"/>
                <w:left w:val="none" w:sz="0" w:space="0" w:color="auto"/>
                <w:bottom w:val="none" w:sz="0" w:space="0" w:color="auto"/>
                <w:right w:val="none" w:sz="0" w:space="0" w:color="auto"/>
              </w:divBdr>
            </w:div>
            <w:div w:id="696199881">
              <w:marLeft w:val="0"/>
              <w:marRight w:val="0"/>
              <w:marTop w:val="0"/>
              <w:marBottom w:val="0"/>
              <w:divBdr>
                <w:top w:val="none" w:sz="0" w:space="0" w:color="auto"/>
                <w:left w:val="none" w:sz="0" w:space="0" w:color="auto"/>
                <w:bottom w:val="none" w:sz="0" w:space="0" w:color="auto"/>
                <w:right w:val="none" w:sz="0" w:space="0" w:color="auto"/>
              </w:divBdr>
            </w:div>
            <w:div w:id="1790733055">
              <w:marLeft w:val="0"/>
              <w:marRight w:val="0"/>
              <w:marTop w:val="0"/>
              <w:marBottom w:val="0"/>
              <w:divBdr>
                <w:top w:val="none" w:sz="0" w:space="0" w:color="auto"/>
                <w:left w:val="none" w:sz="0" w:space="0" w:color="auto"/>
                <w:bottom w:val="none" w:sz="0" w:space="0" w:color="auto"/>
                <w:right w:val="none" w:sz="0" w:space="0" w:color="auto"/>
              </w:divBdr>
            </w:div>
            <w:div w:id="1929197095">
              <w:marLeft w:val="0"/>
              <w:marRight w:val="0"/>
              <w:marTop w:val="0"/>
              <w:marBottom w:val="0"/>
              <w:divBdr>
                <w:top w:val="none" w:sz="0" w:space="0" w:color="auto"/>
                <w:left w:val="none" w:sz="0" w:space="0" w:color="auto"/>
                <w:bottom w:val="none" w:sz="0" w:space="0" w:color="auto"/>
                <w:right w:val="none" w:sz="0" w:space="0" w:color="auto"/>
              </w:divBdr>
            </w:div>
            <w:div w:id="2120829702">
              <w:marLeft w:val="0"/>
              <w:marRight w:val="0"/>
              <w:marTop w:val="0"/>
              <w:marBottom w:val="0"/>
              <w:divBdr>
                <w:top w:val="none" w:sz="0" w:space="0" w:color="auto"/>
                <w:left w:val="none" w:sz="0" w:space="0" w:color="auto"/>
                <w:bottom w:val="none" w:sz="0" w:space="0" w:color="auto"/>
                <w:right w:val="none" w:sz="0" w:space="0" w:color="auto"/>
              </w:divBdr>
            </w:div>
            <w:div w:id="896432259">
              <w:marLeft w:val="0"/>
              <w:marRight w:val="0"/>
              <w:marTop w:val="0"/>
              <w:marBottom w:val="0"/>
              <w:divBdr>
                <w:top w:val="none" w:sz="0" w:space="0" w:color="auto"/>
                <w:left w:val="none" w:sz="0" w:space="0" w:color="auto"/>
                <w:bottom w:val="none" w:sz="0" w:space="0" w:color="auto"/>
                <w:right w:val="none" w:sz="0" w:space="0" w:color="auto"/>
              </w:divBdr>
            </w:div>
            <w:div w:id="1759593196">
              <w:marLeft w:val="0"/>
              <w:marRight w:val="0"/>
              <w:marTop w:val="0"/>
              <w:marBottom w:val="0"/>
              <w:divBdr>
                <w:top w:val="none" w:sz="0" w:space="0" w:color="auto"/>
                <w:left w:val="none" w:sz="0" w:space="0" w:color="auto"/>
                <w:bottom w:val="none" w:sz="0" w:space="0" w:color="auto"/>
                <w:right w:val="none" w:sz="0" w:space="0" w:color="auto"/>
              </w:divBdr>
            </w:div>
            <w:div w:id="2038850897">
              <w:marLeft w:val="0"/>
              <w:marRight w:val="0"/>
              <w:marTop w:val="0"/>
              <w:marBottom w:val="0"/>
              <w:divBdr>
                <w:top w:val="none" w:sz="0" w:space="0" w:color="auto"/>
                <w:left w:val="none" w:sz="0" w:space="0" w:color="auto"/>
                <w:bottom w:val="none" w:sz="0" w:space="0" w:color="auto"/>
                <w:right w:val="none" w:sz="0" w:space="0" w:color="auto"/>
              </w:divBdr>
            </w:div>
            <w:div w:id="2024745396">
              <w:marLeft w:val="0"/>
              <w:marRight w:val="0"/>
              <w:marTop w:val="0"/>
              <w:marBottom w:val="0"/>
              <w:divBdr>
                <w:top w:val="none" w:sz="0" w:space="0" w:color="auto"/>
                <w:left w:val="none" w:sz="0" w:space="0" w:color="auto"/>
                <w:bottom w:val="none" w:sz="0" w:space="0" w:color="auto"/>
                <w:right w:val="none" w:sz="0" w:space="0" w:color="auto"/>
              </w:divBdr>
            </w:div>
            <w:div w:id="14774071">
              <w:marLeft w:val="0"/>
              <w:marRight w:val="0"/>
              <w:marTop w:val="0"/>
              <w:marBottom w:val="0"/>
              <w:divBdr>
                <w:top w:val="none" w:sz="0" w:space="0" w:color="auto"/>
                <w:left w:val="none" w:sz="0" w:space="0" w:color="auto"/>
                <w:bottom w:val="none" w:sz="0" w:space="0" w:color="auto"/>
                <w:right w:val="none" w:sz="0" w:space="0" w:color="auto"/>
              </w:divBdr>
            </w:div>
            <w:div w:id="763694253">
              <w:marLeft w:val="0"/>
              <w:marRight w:val="0"/>
              <w:marTop w:val="0"/>
              <w:marBottom w:val="0"/>
              <w:divBdr>
                <w:top w:val="none" w:sz="0" w:space="0" w:color="auto"/>
                <w:left w:val="none" w:sz="0" w:space="0" w:color="auto"/>
                <w:bottom w:val="none" w:sz="0" w:space="0" w:color="auto"/>
                <w:right w:val="none" w:sz="0" w:space="0" w:color="auto"/>
              </w:divBdr>
            </w:div>
            <w:div w:id="1611937020">
              <w:marLeft w:val="0"/>
              <w:marRight w:val="0"/>
              <w:marTop w:val="0"/>
              <w:marBottom w:val="0"/>
              <w:divBdr>
                <w:top w:val="none" w:sz="0" w:space="0" w:color="auto"/>
                <w:left w:val="none" w:sz="0" w:space="0" w:color="auto"/>
                <w:bottom w:val="none" w:sz="0" w:space="0" w:color="auto"/>
                <w:right w:val="none" w:sz="0" w:space="0" w:color="auto"/>
              </w:divBdr>
            </w:div>
            <w:div w:id="873888922">
              <w:marLeft w:val="0"/>
              <w:marRight w:val="0"/>
              <w:marTop w:val="0"/>
              <w:marBottom w:val="0"/>
              <w:divBdr>
                <w:top w:val="none" w:sz="0" w:space="0" w:color="auto"/>
                <w:left w:val="none" w:sz="0" w:space="0" w:color="auto"/>
                <w:bottom w:val="none" w:sz="0" w:space="0" w:color="auto"/>
                <w:right w:val="none" w:sz="0" w:space="0" w:color="auto"/>
              </w:divBdr>
            </w:div>
            <w:div w:id="1524394608">
              <w:marLeft w:val="0"/>
              <w:marRight w:val="0"/>
              <w:marTop w:val="0"/>
              <w:marBottom w:val="0"/>
              <w:divBdr>
                <w:top w:val="none" w:sz="0" w:space="0" w:color="auto"/>
                <w:left w:val="none" w:sz="0" w:space="0" w:color="auto"/>
                <w:bottom w:val="none" w:sz="0" w:space="0" w:color="auto"/>
                <w:right w:val="none" w:sz="0" w:space="0" w:color="auto"/>
              </w:divBdr>
            </w:div>
            <w:div w:id="1777020228">
              <w:marLeft w:val="0"/>
              <w:marRight w:val="0"/>
              <w:marTop w:val="0"/>
              <w:marBottom w:val="0"/>
              <w:divBdr>
                <w:top w:val="none" w:sz="0" w:space="0" w:color="auto"/>
                <w:left w:val="none" w:sz="0" w:space="0" w:color="auto"/>
                <w:bottom w:val="none" w:sz="0" w:space="0" w:color="auto"/>
                <w:right w:val="none" w:sz="0" w:space="0" w:color="auto"/>
              </w:divBdr>
            </w:div>
            <w:div w:id="616840686">
              <w:marLeft w:val="0"/>
              <w:marRight w:val="0"/>
              <w:marTop w:val="0"/>
              <w:marBottom w:val="0"/>
              <w:divBdr>
                <w:top w:val="none" w:sz="0" w:space="0" w:color="auto"/>
                <w:left w:val="none" w:sz="0" w:space="0" w:color="auto"/>
                <w:bottom w:val="none" w:sz="0" w:space="0" w:color="auto"/>
                <w:right w:val="none" w:sz="0" w:space="0" w:color="auto"/>
              </w:divBdr>
            </w:div>
            <w:div w:id="1638410320">
              <w:marLeft w:val="0"/>
              <w:marRight w:val="0"/>
              <w:marTop w:val="0"/>
              <w:marBottom w:val="0"/>
              <w:divBdr>
                <w:top w:val="none" w:sz="0" w:space="0" w:color="auto"/>
                <w:left w:val="none" w:sz="0" w:space="0" w:color="auto"/>
                <w:bottom w:val="none" w:sz="0" w:space="0" w:color="auto"/>
                <w:right w:val="none" w:sz="0" w:space="0" w:color="auto"/>
              </w:divBdr>
            </w:div>
            <w:div w:id="154877153">
              <w:marLeft w:val="0"/>
              <w:marRight w:val="0"/>
              <w:marTop w:val="0"/>
              <w:marBottom w:val="0"/>
              <w:divBdr>
                <w:top w:val="none" w:sz="0" w:space="0" w:color="auto"/>
                <w:left w:val="none" w:sz="0" w:space="0" w:color="auto"/>
                <w:bottom w:val="none" w:sz="0" w:space="0" w:color="auto"/>
                <w:right w:val="none" w:sz="0" w:space="0" w:color="auto"/>
              </w:divBdr>
            </w:div>
            <w:div w:id="597446982">
              <w:marLeft w:val="0"/>
              <w:marRight w:val="0"/>
              <w:marTop w:val="0"/>
              <w:marBottom w:val="0"/>
              <w:divBdr>
                <w:top w:val="none" w:sz="0" w:space="0" w:color="auto"/>
                <w:left w:val="none" w:sz="0" w:space="0" w:color="auto"/>
                <w:bottom w:val="none" w:sz="0" w:space="0" w:color="auto"/>
                <w:right w:val="none" w:sz="0" w:space="0" w:color="auto"/>
              </w:divBdr>
            </w:div>
            <w:div w:id="82380862">
              <w:marLeft w:val="0"/>
              <w:marRight w:val="0"/>
              <w:marTop w:val="0"/>
              <w:marBottom w:val="0"/>
              <w:divBdr>
                <w:top w:val="none" w:sz="0" w:space="0" w:color="auto"/>
                <w:left w:val="none" w:sz="0" w:space="0" w:color="auto"/>
                <w:bottom w:val="none" w:sz="0" w:space="0" w:color="auto"/>
                <w:right w:val="none" w:sz="0" w:space="0" w:color="auto"/>
              </w:divBdr>
            </w:div>
            <w:div w:id="869489204">
              <w:marLeft w:val="0"/>
              <w:marRight w:val="0"/>
              <w:marTop w:val="0"/>
              <w:marBottom w:val="0"/>
              <w:divBdr>
                <w:top w:val="none" w:sz="0" w:space="0" w:color="auto"/>
                <w:left w:val="none" w:sz="0" w:space="0" w:color="auto"/>
                <w:bottom w:val="none" w:sz="0" w:space="0" w:color="auto"/>
                <w:right w:val="none" w:sz="0" w:space="0" w:color="auto"/>
              </w:divBdr>
            </w:div>
            <w:div w:id="627977416">
              <w:marLeft w:val="0"/>
              <w:marRight w:val="0"/>
              <w:marTop w:val="0"/>
              <w:marBottom w:val="0"/>
              <w:divBdr>
                <w:top w:val="none" w:sz="0" w:space="0" w:color="auto"/>
                <w:left w:val="none" w:sz="0" w:space="0" w:color="auto"/>
                <w:bottom w:val="none" w:sz="0" w:space="0" w:color="auto"/>
                <w:right w:val="none" w:sz="0" w:space="0" w:color="auto"/>
              </w:divBdr>
            </w:div>
            <w:div w:id="245311002">
              <w:marLeft w:val="0"/>
              <w:marRight w:val="0"/>
              <w:marTop w:val="0"/>
              <w:marBottom w:val="0"/>
              <w:divBdr>
                <w:top w:val="none" w:sz="0" w:space="0" w:color="auto"/>
                <w:left w:val="none" w:sz="0" w:space="0" w:color="auto"/>
                <w:bottom w:val="none" w:sz="0" w:space="0" w:color="auto"/>
                <w:right w:val="none" w:sz="0" w:space="0" w:color="auto"/>
              </w:divBdr>
            </w:div>
            <w:div w:id="1038166270">
              <w:marLeft w:val="0"/>
              <w:marRight w:val="0"/>
              <w:marTop w:val="0"/>
              <w:marBottom w:val="0"/>
              <w:divBdr>
                <w:top w:val="none" w:sz="0" w:space="0" w:color="auto"/>
                <w:left w:val="none" w:sz="0" w:space="0" w:color="auto"/>
                <w:bottom w:val="none" w:sz="0" w:space="0" w:color="auto"/>
                <w:right w:val="none" w:sz="0" w:space="0" w:color="auto"/>
              </w:divBdr>
            </w:div>
            <w:div w:id="435179270">
              <w:marLeft w:val="0"/>
              <w:marRight w:val="0"/>
              <w:marTop w:val="0"/>
              <w:marBottom w:val="0"/>
              <w:divBdr>
                <w:top w:val="none" w:sz="0" w:space="0" w:color="auto"/>
                <w:left w:val="none" w:sz="0" w:space="0" w:color="auto"/>
                <w:bottom w:val="none" w:sz="0" w:space="0" w:color="auto"/>
                <w:right w:val="none" w:sz="0" w:space="0" w:color="auto"/>
              </w:divBdr>
            </w:div>
            <w:div w:id="999431121">
              <w:marLeft w:val="0"/>
              <w:marRight w:val="0"/>
              <w:marTop w:val="0"/>
              <w:marBottom w:val="0"/>
              <w:divBdr>
                <w:top w:val="none" w:sz="0" w:space="0" w:color="auto"/>
                <w:left w:val="none" w:sz="0" w:space="0" w:color="auto"/>
                <w:bottom w:val="none" w:sz="0" w:space="0" w:color="auto"/>
                <w:right w:val="none" w:sz="0" w:space="0" w:color="auto"/>
              </w:divBdr>
            </w:div>
            <w:div w:id="1102996089">
              <w:marLeft w:val="0"/>
              <w:marRight w:val="0"/>
              <w:marTop w:val="0"/>
              <w:marBottom w:val="0"/>
              <w:divBdr>
                <w:top w:val="none" w:sz="0" w:space="0" w:color="auto"/>
                <w:left w:val="none" w:sz="0" w:space="0" w:color="auto"/>
                <w:bottom w:val="none" w:sz="0" w:space="0" w:color="auto"/>
                <w:right w:val="none" w:sz="0" w:space="0" w:color="auto"/>
              </w:divBdr>
            </w:div>
            <w:div w:id="1746880470">
              <w:marLeft w:val="0"/>
              <w:marRight w:val="0"/>
              <w:marTop w:val="0"/>
              <w:marBottom w:val="0"/>
              <w:divBdr>
                <w:top w:val="none" w:sz="0" w:space="0" w:color="auto"/>
                <w:left w:val="none" w:sz="0" w:space="0" w:color="auto"/>
                <w:bottom w:val="none" w:sz="0" w:space="0" w:color="auto"/>
                <w:right w:val="none" w:sz="0" w:space="0" w:color="auto"/>
              </w:divBdr>
            </w:div>
            <w:div w:id="212624726">
              <w:marLeft w:val="0"/>
              <w:marRight w:val="0"/>
              <w:marTop w:val="0"/>
              <w:marBottom w:val="0"/>
              <w:divBdr>
                <w:top w:val="none" w:sz="0" w:space="0" w:color="auto"/>
                <w:left w:val="none" w:sz="0" w:space="0" w:color="auto"/>
                <w:bottom w:val="none" w:sz="0" w:space="0" w:color="auto"/>
                <w:right w:val="none" w:sz="0" w:space="0" w:color="auto"/>
              </w:divBdr>
            </w:div>
            <w:div w:id="1116634233">
              <w:marLeft w:val="0"/>
              <w:marRight w:val="0"/>
              <w:marTop w:val="0"/>
              <w:marBottom w:val="0"/>
              <w:divBdr>
                <w:top w:val="none" w:sz="0" w:space="0" w:color="auto"/>
                <w:left w:val="none" w:sz="0" w:space="0" w:color="auto"/>
                <w:bottom w:val="none" w:sz="0" w:space="0" w:color="auto"/>
                <w:right w:val="none" w:sz="0" w:space="0" w:color="auto"/>
              </w:divBdr>
            </w:div>
            <w:div w:id="1335918571">
              <w:marLeft w:val="0"/>
              <w:marRight w:val="0"/>
              <w:marTop w:val="0"/>
              <w:marBottom w:val="0"/>
              <w:divBdr>
                <w:top w:val="none" w:sz="0" w:space="0" w:color="auto"/>
                <w:left w:val="none" w:sz="0" w:space="0" w:color="auto"/>
                <w:bottom w:val="none" w:sz="0" w:space="0" w:color="auto"/>
                <w:right w:val="none" w:sz="0" w:space="0" w:color="auto"/>
              </w:divBdr>
            </w:div>
            <w:div w:id="398136223">
              <w:marLeft w:val="0"/>
              <w:marRight w:val="0"/>
              <w:marTop w:val="0"/>
              <w:marBottom w:val="0"/>
              <w:divBdr>
                <w:top w:val="none" w:sz="0" w:space="0" w:color="auto"/>
                <w:left w:val="none" w:sz="0" w:space="0" w:color="auto"/>
                <w:bottom w:val="none" w:sz="0" w:space="0" w:color="auto"/>
                <w:right w:val="none" w:sz="0" w:space="0" w:color="auto"/>
              </w:divBdr>
            </w:div>
            <w:div w:id="962270582">
              <w:marLeft w:val="0"/>
              <w:marRight w:val="0"/>
              <w:marTop w:val="0"/>
              <w:marBottom w:val="0"/>
              <w:divBdr>
                <w:top w:val="none" w:sz="0" w:space="0" w:color="auto"/>
                <w:left w:val="none" w:sz="0" w:space="0" w:color="auto"/>
                <w:bottom w:val="none" w:sz="0" w:space="0" w:color="auto"/>
                <w:right w:val="none" w:sz="0" w:space="0" w:color="auto"/>
              </w:divBdr>
            </w:div>
            <w:div w:id="1515850537">
              <w:marLeft w:val="0"/>
              <w:marRight w:val="0"/>
              <w:marTop w:val="0"/>
              <w:marBottom w:val="0"/>
              <w:divBdr>
                <w:top w:val="none" w:sz="0" w:space="0" w:color="auto"/>
                <w:left w:val="none" w:sz="0" w:space="0" w:color="auto"/>
                <w:bottom w:val="none" w:sz="0" w:space="0" w:color="auto"/>
                <w:right w:val="none" w:sz="0" w:space="0" w:color="auto"/>
              </w:divBdr>
            </w:div>
            <w:div w:id="1050224145">
              <w:marLeft w:val="0"/>
              <w:marRight w:val="0"/>
              <w:marTop w:val="0"/>
              <w:marBottom w:val="0"/>
              <w:divBdr>
                <w:top w:val="none" w:sz="0" w:space="0" w:color="auto"/>
                <w:left w:val="none" w:sz="0" w:space="0" w:color="auto"/>
                <w:bottom w:val="none" w:sz="0" w:space="0" w:color="auto"/>
                <w:right w:val="none" w:sz="0" w:space="0" w:color="auto"/>
              </w:divBdr>
            </w:div>
            <w:div w:id="10492204">
              <w:marLeft w:val="0"/>
              <w:marRight w:val="0"/>
              <w:marTop w:val="0"/>
              <w:marBottom w:val="0"/>
              <w:divBdr>
                <w:top w:val="none" w:sz="0" w:space="0" w:color="auto"/>
                <w:left w:val="none" w:sz="0" w:space="0" w:color="auto"/>
                <w:bottom w:val="none" w:sz="0" w:space="0" w:color="auto"/>
                <w:right w:val="none" w:sz="0" w:space="0" w:color="auto"/>
              </w:divBdr>
            </w:div>
            <w:div w:id="1114403135">
              <w:marLeft w:val="0"/>
              <w:marRight w:val="0"/>
              <w:marTop w:val="0"/>
              <w:marBottom w:val="0"/>
              <w:divBdr>
                <w:top w:val="none" w:sz="0" w:space="0" w:color="auto"/>
                <w:left w:val="none" w:sz="0" w:space="0" w:color="auto"/>
                <w:bottom w:val="none" w:sz="0" w:space="0" w:color="auto"/>
                <w:right w:val="none" w:sz="0" w:space="0" w:color="auto"/>
              </w:divBdr>
            </w:div>
            <w:div w:id="749928535">
              <w:marLeft w:val="0"/>
              <w:marRight w:val="0"/>
              <w:marTop w:val="0"/>
              <w:marBottom w:val="0"/>
              <w:divBdr>
                <w:top w:val="none" w:sz="0" w:space="0" w:color="auto"/>
                <w:left w:val="none" w:sz="0" w:space="0" w:color="auto"/>
                <w:bottom w:val="none" w:sz="0" w:space="0" w:color="auto"/>
                <w:right w:val="none" w:sz="0" w:space="0" w:color="auto"/>
              </w:divBdr>
            </w:div>
            <w:div w:id="406462444">
              <w:marLeft w:val="0"/>
              <w:marRight w:val="0"/>
              <w:marTop w:val="0"/>
              <w:marBottom w:val="0"/>
              <w:divBdr>
                <w:top w:val="none" w:sz="0" w:space="0" w:color="auto"/>
                <w:left w:val="none" w:sz="0" w:space="0" w:color="auto"/>
                <w:bottom w:val="none" w:sz="0" w:space="0" w:color="auto"/>
                <w:right w:val="none" w:sz="0" w:space="0" w:color="auto"/>
              </w:divBdr>
            </w:div>
            <w:div w:id="1070007139">
              <w:marLeft w:val="0"/>
              <w:marRight w:val="0"/>
              <w:marTop w:val="0"/>
              <w:marBottom w:val="0"/>
              <w:divBdr>
                <w:top w:val="none" w:sz="0" w:space="0" w:color="auto"/>
                <w:left w:val="none" w:sz="0" w:space="0" w:color="auto"/>
                <w:bottom w:val="none" w:sz="0" w:space="0" w:color="auto"/>
                <w:right w:val="none" w:sz="0" w:space="0" w:color="auto"/>
              </w:divBdr>
            </w:div>
            <w:div w:id="138036063">
              <w:marLeft w:val="0"/>
              <w:marRight w:val="0"/>
              <w:marTop w:val="0"/>
              <w:marBottom w:val="0"/>
              <w:divBdr>
                <w:top w:val="none" w:sz="0" w:space="0" w:color="auto"/>
                <w:left w:val="none" w:sz="0" w:space="0" w:color="auto"/>
                <w:bottom w:val="none" w:sz="0" w:space="0" w:color="auto"/>
                <w:right w:val="none" w:sz="0" w:space="0" w:color="auto"/>
              </w:divBdr>
            </w:div>
            <w:div w:id="924653448">
              <w:marLeft w:val="0"/>
              <w:marRight w:val="0"/>
              <w:marTop w:val="0"/>
              <w:marBottom w:val="0"/>
              <w:divBdr>
                <w:top w:val="none" w:sz="0" w:space="0" w:color="auto"/>
                <w:left w:val="none" w:sz="0" w:space="0" w:color="auto"/>
                <w:bottom w:val="none" w:sz="0" w:space="0" w:color="auto"/>
                <w:right w:val="none" w:sz="0" w:space="0" w:color="auto"/>
              </w:divBdr>
            </w:div>
            <w:div w:id="1349480627">
              <w:marLeft w:val="0"/>
              <w:marRight w:val="0"/>
              <w:marTop w:val="0"/>
              <w:marBottom w:val="0"/>
              <w:divBdr>
                <w:top w:val="none" w:sz="0" w:space="0" w:color="auto"/>
                <w:left w:val="none" w:sz="0" w:space="0" w:color="auto"/>
                <w:bottom w:val="none" w:sz="0" w:space="0" w:color="auto"/>
                <w:right w:val="none" w:sz="0" w:space="0" w:color="auto"/>
              </w:divBdr>
            </w:div>
            <w:div w:id="738358395">
              <w:marLeft w:val="0"/>
              <w:marRight w:val="0"/>
              <w:marTop w:val="0"/>
              <w:marBottom w:val="0"/>
              <w:divBdr>
                <w:top w:val="none" w:sz="0" w:space="0" w:color="auto"/>
                <w:left w:val="none" w:sz="0" w:space="0" w:color="auto"/>
                <w:bottom w:val="none" w:sz="0" w:space="0" w:color="auto"/>
                <w:right w:val="none" w:sz="0" w:space="0" w:color="auto"/>
              </w:divBdr>
            </w:div>
            <w:div w:id="1225681445">
              <w:marLeft w:val="0"/>
              <w:marRight w:val="0"/>
              <w:marTop w:val="0"/>
              <w:marBottom w:val="0"/>
              <w:divBdr>
                <w:top w:val="none" w:sz="0" w:space="0" w:color="auto"/>
                <w:left w:val="none" w:sz="0" w:space="0" w:color="auto"/>
                <w:bottom w:val="none" w:sz="0" w:space="0" w:color="auto"/>
                <w:right w:val="none" w:sz="0" w:space="0" w:color="auto"/>
              </w:divBdr>
            </w:div>
            <w:div w:id="1111588222">
              <w:marLeft w:val="0"/>
              <w:marRight w:val="0"/>
              <w:marTop w:val="0"/>
              <w:marBottom w:val="0"/>
              <w:divBdr>
                <w:top w:val="none" w:sz="0" w:space="0" w:color="auto"/>
                <w:left w:val="none" w:sz="0" w:space="0" w:color="auto"/>
                <w:bottom w:val="none" w:sz="0" w:space="0" w:color="auto"/>
                <w:right w:val="none" w:sz="0" w:space="0" w:color="auto"/>
              </w:divBdr>
            </w:div>
            <w:div w:id="1947610597">
              <w:marLeft w:val="0"/>
              <w:marRight w:val="0"/>
              <w:marTop w:val="0"/>
              <w:marBottom w:val="0"/>
              <w:divBdr>
                <w:top w:val="none" w:sz="0" w:space="0" w:color="auto"/>
                <w:left w:val="none" w:sz="0" w:space="0" w:color="auto"/>
                <w:bottom w:val="none" w:sz="0" w:space="0" w:color="auto"/>
                <w:right w:val="none" w:sz="0" w:space="0" w:color="auto"/>
              </w:divBdr>
            </w:div>
            <w:div w:id="1040013443">
              <w:marLeft w:val="0"/>
              <w:marRight w:val="0"/>
              <w:marTop w:val="0"/>
              <w:marBottom w:val="0"/>
              <w:divBdr>
                <w:top w:val="none" w:sz="0" w:space="0" w:color="auto"/>
                <w:left w:val="none" w:sz="0" w:space="0" w:color="auto"/>
                <w:bottom w:val="none" w:sz="0" w:space="0" w:color="auto"/>
                <w:right w:val="none" w:sz="0" w:space="0" w:color="auto"/>
              </w:divBdr>
            </w:div>
            <w:div w:id="800616097">
              <w:marLeft w:val="0"/>
              <w:marRight w:val="0"/>
              <w:marTop w:val="0"/>
              <w:marBottom w:val="0"/>
              <w:divBdr>
                <w:top w:val="none" w:sz="0" w:space="0" w:color="auto"/>
                <w:left w:val="none" w:sz="0" w:space="0" w:color="auto"/>
                <w:bottom w:val="none" w:sz="0" w:space="0" w:color="auto"/>
                <w:right w:val="none" w:sz="0" w:space="0" w:color="auto"/>
              </w:divBdr>
            </w:div>
            <w:div w:id="869298529">
              <w:marLeft w:val="0"/>
              <w:marRight w:val="0"/>
              <w:marTop w:val="0"/>
              <w:marBottom w:val="0"/>
              <w:divBdr>
                <w:top w:val="none" w:sz="0" w:space="0" w:color="auto"/>
                <w:left w:val="none" w:sz="0" w:space="0" w:color="auto"/>
                <w:bottom w:val="none" w:sz="0" w:space="0" w:color="auto"/>
                <w:right w:val="none" w:sz="0" w:space="0" w:color="auto"/>
              </w:divBdr>
            </w:div>
            <w:div w:id="810706392">
              <w:marLeft w:val="0"/>
              <w:marRight w:val="0"/>
              <w:marTop w:val="0"/>
              <w:marBottom w:val="0"/>
              <w:divBdr>
                <w:top w:val="none" w:sz="0" w:space="0" w:color="auto"/>
                <w:left w:val="none" w:sz="0" w:space="0" w:color="auto"/>
                <w:bottom w:val="none" w:sz="0" w:space="0" w:color="auto"/>
                <w:right w:val="none" w:sz="0" w:space="0" w:color="auto"/>
              </w:divBdr>
            </w:div>
            <w:div w:id="1048143804">
              <w:marLeft w:val="0"/>
              <w:marRight w:val="0"/>
              <w:marTop w:val="0"/>
              <w:marBottom w:val="0"/>
              <w:divBdr>
                <w:top w:val="none" w:sz="0" w:space="0" w:color="auto"/>
                <w:left w:val="none" w:sz="0" w:space="0" w:color="auto"/>
                <w:bottom w:val="none" w:sz="0" w:space="0" w:color="auto"/>
                <w:right w:val="none" w:sz="0" w:space="0" w:color="auto"/>
              </w:divBdr>
            </w:div>
            <w:div w:id="1296059314">
              <w:marLeft w:val="0"/>
              <w:marRight w:val="0"/>
              <w:marTop w:val="0"/>
              <w:marBottom w:val="0"/>
              <w:divBdr>
                <w:top w:val="none" w:sz="0" w:space="0" w:color="auto"/>
                <w:left w:val="none" w:sz="0" w:space="0" w:color="auto"/>
                <w:bottom w:val="none" w:sz="0" w:space="0" w:color="auto"/>
                <w:right w:val="none" w:sz="0" w:space="0" w:color="auto"/>
              </w:divBdr>
            </w:div>
            <w:div w:id="177430939">
              <w:marLeft w:val="0"/>
              <w:marRight w:val="0"/>
              <w:marTop w:val="0"/>
              <w:marBottom w:val="0"/>
              <w:divBdr>
                <w:top w:val="none" w:sz="0" w:space="0" w:color="auto"/>
                <w:left w:val="none" w:sz="0" w:space="0" w:color="auto"/>
                <w:bottom w:val="none" w:sz="0" w:space="0" w:color="auto"/>
                <w:right w:val="none" w:sz="0" w:space="0" w:color="auto"/>
              </w:divBdr>
            </w:div>
            <w:div w:id="721715106">
              <w:marLeft w:val="0"/>
              <w:marRight w:val="0"/>
              <w:marTop w:val="0"/>
              <w:marBottom w:val="0"/>
              <w:divBdr>
                <w:top w:val="none" w:sz="0" w:space="0" w:color="auto"/>
                <w:left w:val="none" w:sz="0" w:space="0" w:color="auto"/>
                <w:bottom w:val="none" w:sz="0" w:space="0" w:color="auto"/>
                <w:right w:val="none" w:sz="0" w:space="0" w:color="auto"/>
              </w:divBdr>
            </w:div>
            <w:div w:id="416903341">
              <w:marLeft w:val="0"/>
              <w:marRight w:val="0"/>
              <w:marTop w:val="0"/>
              <w:marBottom w:val="0"/>
              <w:divBdr>
                <w:top w:val="none" w:sz="0" w:space="0" w:color="auto"/>
                <w:left w:val="none" w:sz="0" w:space="0" w:color="auto"/>
                <w:bottom w:val="none" w:sz="0" w:space="0" w:color="auto"/>
                <w:right w:val="none" w:sz="0" w:space="0" w:color="auto"/>
              </w:divBdr>
            </w:div>
            <w:div w:id="1382367839">
              <w:marLeft w:val="0"/>
              <w:marRight w:val="0"/>
              <w:marTop w:val="0"/>
              <w:marBottom w:val="0"/>
              <w:divBdr>
                <w:top w:val="none" w:sz="0" w:space="0" w:color="auto"/>
                <w:left w:val="none" w:sz="0" w:space="0" w:color="auto"/>
                <w:bottom w:val="none" w:sz="0" w:space="0" w:color="auto"/>
                <w:right w:val="none" w:sz="0" w:space="0" w:color="auto"/>
              </w:divBdr>
            </w:div>
            <w:div w:id="1480613380">
              <w:marLeft w:val="0"/>
              <w:marRight w:val="0"/>
              <w:marTop w:val="0"/>
              <w:marBottom w:val="0"/>
              <w:divBdr>
                <w:top w:val="none" w:sz="0" w:space="0" w:color="auto"/>
                <w:left w:val="none" w:sz="0" w:space="0" w:color="auto"/>
                <w:bottom w:val="none" w:sz="0" w:space="0" w:color="auto"/>
                <w:right w:val="none" w:sz="0" w:space="0" w:color="auto"/>
              </w:divBdr>
            </w:div>
            <w:div w:id="1844739994">
              <w:marLeft w:val="0"/>
              <w:marRight w:val="0"/>
              <w:marTop w:val="0"/>
              <w:marBottom w:val="0"/>
              <w:divBdr>
                <w:top w:val="none" w:sz="0" w:space="0" w:color="auto"/>
                <w:left w:val="none" w:sz="0" w:space="0" w:color="auto"/>
                <w:bottom w:val="none" w:sz="0" w:space="0" w:color="auto"/>
                <w:right w:val="none" w:sz="0" w:space="0" w:color="auto"/>
              </w:divBdr>
            </w:div>
            <w:div w:id="1444374019">
              <w:marLeft w:val="0"/>
              <w:marRight w:val="0"/>
              <w:marTop w:val="0"/>
              <w:marBottom w:val="0"/>
              <w:divBdr>
                <w:top w:val="none" w:sz="0" w:space="0" w:color="auto"/>
                <w:left w:val="none" w:sz="0" w:space="0" w:color="auto"/>
                <w:bottom w:val="none" w:sz="0" w:space="0" w:color="auto"/>
                <w:right w:val="none" w:sz="0" w:space="0" w:color="auto"/>
              </w:divBdr>
            </w:div>
            <w:div w:id="519125685">
              <w:marLeft w:val="0"/>
              <w:marRight w:val="0"/>
              <w:marTop w:val="0"/>
              <w:marBottom w:val="0"/>
              <w:divBdr>
                <w:top w:val="none" w:sz="0" w:space="0" w:color="auto"/>
                <w:left w:val="none" w:sz="0" w:space="0" w:color="auto"/>
                <w:bottom w:val="none" w:sz="0" w:space="0" w:color="auto"/>
                <w:right w:val="none" w:sz="0" w:space="0" w:color="auto"/>
              </w:divBdr>
            </w:div>
            <w:div w:id="1568298409">
              <w:marLeft w:val="0"/>
              <w:marRight w:val="0"/>
              <w:marTop w:val="0"/>
              <w:marBottom w:val="0"/>
              <w:divBdr>
                <w:top w:val="none" w:sz="0" w:space="0" w:color="auto"/>
                <w:left w:val="none" w:sz="0" w:space="0" w:color="auto"/>
                <w:bottom w:val="none" w:sz="0" w:space="0" w:color="auto"/>
                <w:right w:val="none" w:sz="0" w:space="0" w:color="auto"/>
              </w:divBdr>
            </w:div>
            <w:div w:id="1707486028">
              <w:marLeft w:val="0"/>
              <w:marRight w:val="0"/>
              <w:marTop w:val="0"/>
              <w:marBottom w:val="0"/>
              <w:divBdr>
                <w:top w:val="none" w:sz="0" w:space="0" w:color="auto"/>
                <w:left w:val="none" w:sz="0" w:space="0" w:color="auto"/>
                <w:bottom w:val="none" w:sz="0" w:space="0" w:color="auto"/>
                <w:right w:val="none" w:sz="0" w:space="0" w:color="auto"/>
              </w:divBdr>
            </w:div>
            <w:div w:id="265819674">
              <w:marLeft w:val="0"/>
              <w:marRight w:val="0"/>
              <w:marTop w:val="0"/>
              <w:marBottom w:val="0"/>
              <w:divBdr>
                <w:top w:val="none" w:sz="0" w:space="0" w:color="auto"/>
                <w:left w:val="none" w:sz="0" w:space="0" w:color="auto"/>
                <w:bottom w:val="none" w:sz="0" w:space="0" w:color="auto"/>
                <w:right w:val="none" w:sz="0" w:space="0" w:color="auto"/>
              </w:divBdr>
            </w:div>
            <w:div w:id="1776288788">
              <w:marLeft w:val="0"/>
              <w:marRight w:val="0"/>
              <w:marTop w:val="0"/>
              <w:marBottom w:val="0"/>
              <w:divBdr>
                <w:top w:val="none" w:sz="0" w:space="0" w:color="auto"/>
                <w:left w:val="none" w:sz="0" w:space="0" w:color="auto"/>
                <w:bottom w:val="none" w:sz="0" w:space="0" w:color="auto"/>
                <w:right w:val="none" w:sz="0" w:space="0" w:color="auto"/>
              </w:divBdr>
            </w:div>
            <w:div w:id="2058311460">
              <w:marLeft w:val="0"/>
              <w:marRight w:val="0"/>
              <w:marTop w:val="0"/>
              <w:marBottom w:val="0"/>
              <w:divBdr>
                <w:top w:val="none" w:sz="0" w:space="0" w:color="auto"/>
                <w:left w:val="none" w:sz="0" w:space="0" w:color="auto"/>
                <w:bottom w:val="none" w:sz="0" w:space="0" w:color="auto"/>
                <w:right w:val="none" w:sz="0" w:space="0" w:color="auto"/>
              </w:divBdr>
            </w:div>
            <w:div w:id="878247992">
              <w:marLeft w:val="0"/>
              <w:marRight w:val="0"/>
              <w:marTop w:val="0"/>
              <w:marBottom w:val="0"/>
              <w:divBdr>
                <w:top w:val="none" w:sz="0" w:space="0" w:color="auto"/>
                <w:left w:val="none" w:sz="0" w:space="0" w:color="auto"/>
                <w:bottom w:val="none" w:sz="0" w:space="0" w:color="auto"/>
                <w:right w:val="none" w:sz="0" w:space="0" w:color="auto"/>
              </w:divBdr>
            </w:div>
            <w:div w:id="1918398687">
              <w:marLeft w:val="0"/>
              <w:marRight w:val="0"/>
              <w:marTop w:val="0"/>
              <w:marBottom w:val="0"/>
              <w:divBdr>
                <w:top w:val="none" w:sz="0" w:space="0" w:color="auto"/>
                <w:left w:val="none" w:sz="0" w:space="0" w:color="auto"/>
                <w:bottom w:val="none" w:sz="0" w:space="0" w:color="auto"/>
                <w:right w:val="none" w:sz="0" w:space="0" w:color="auto"/>
              </w:divBdr>
            </w:div>
            <w:div w:id="1048841719">
              <w:marLeft w:val="0"/>
              <w:marRight w:val="0"/>
              <w:marTop w:val="0"/>
              <w:marBottom w:val="0"/>
              <w:divBdr>
                <w:top w:val="none" w:sz="0" w:space="0" w:color="auto"/>
                <w:left w:val="none" w:sz="0" w:space="0" w:color="auto"/>
                <w:bottom w:val="none" w:sz="0" w:space="0" w:color="auto"/>
                <w:right w:val="none" w:sz="0" w:space="0" w:color="auto"/>
              </w:divBdr>
            </w:div>
            <w:div w:id="1084229259">
              <w:marLeft w:val="0"/>
              <w:marRight w:val="0"/>
              <w:marTop w:val="0"/>
              <w:marBottom w:val="0"/>
              <w:divBdr>
                <w:top w:val="none" w:sz="0" w:space="0" w:color="auto"/>
                <w:left w:val="none" w:sz="0" w:space="0" w:color="auto"/>
                <w:bottom w:val="none" w:sz="0" w:space="0" w:color="auto"/>
                <w:right w:val="none" w:sz="0" w:space="0" w:color="auto"/>
              </w:divBdr>
            </w:div>
            <w:div w:id="313607952">
              <w:marLeft w:val="0"/>
              <w:marRight w:val="0"/>
              <w:marTop w:val="0"/>
              <w:marBottom w:val="0"/>
              <w:divBdr>
                <w:top w:val="none" w:sz="0" w:space="0" w:color="auto"/>
                <w:left w:val="none" w:sz="0" w:space="0" w:color="auto"/>
                <w:bottom w:val="none" w:sz="0" w:space="0" w:color="auto"/>
                <w:right w:val="none" w:sz="0" w:space="0" w:color="auto"/>
              </w:divBdr>
            </w:div>
            <w:div w:id="1454252686">
              <w:marLeft w:val="0"/>
              <w:marRight w:val="0"/>
              <w:marTop w:val="0"/>
              <w:marBottom w:val="0"/>
              <w:divBdr>
                <w:top w:val="none" w:sz="0" w:space="0" w:color="auto"/>
                <w:left w:val="none" w:sz="0" w:space="0" w:color="auto"/>
                <w:bottom w:val="none" w:sz="0" w:space="0" w:color="auto"/>
                <w:right w:val="none" w:sz="0" w:space="0" w:color="auto"/>
              </w:divBdr>
            </w:div>
            <w:div w:id="1026371985">
              <w:marLeft w:val="0"/>
              <w:marRight w:val="0"/>
              <w:marTop w:val="0"/>
              <w:marBottom w:val="0"/>
              <w:divBdr>
                <w:top w:val="none" w:sz="0" w:space="0" w:color="auto"/>
                <w:left w:val="none" w:sz="0" w:space="0" w:color="auto"/>
                <w:bottom w:val="none" w:sz="0" w:space="0" w:color="auto"/>
                <w:right w:val="none" w:sz="0" w:space="0" w:color="auto"/>
              </w:divBdr>
            </w:div>
            <w:div w:id="697392562">
              <w:marLeft w:val="0"/>
              <w:marRight w:val="0"/>
              <w:marTop w:val="0"/>
              <w:marBottom w:val="0"/>
              <w:divBdr>
                <w:top w:val="none" w:sz="0" w:space="0" w:color="auto"/>
                <w:left w:val="none" w:sz="0" w:space="0" w:color="auto"/>
                <w:bottom w:val="none" w:sz="0" w:space="0" w:color="auto"/>
                <w:right w:val="none" w:sz="0" w:space="0" w:color="auto"/>
              </w:divBdr>
            </w:div>
            <w:div w:id="567956922">
              <w:marLeft w:val="0"/>
              <w:marRight w:val="0"/>
              <w:marTop w:val="0"/>
              <w:marBottom w:val="0"/>
              <w:divBdr>
                <w:top w:val="none" w:sz="0" w:space="0" w:color="auto"/>
                <w:left w:val="none" w:sz="0" w:space="0" w:color="auto"/>
                <w:bottom w:val="none" w:sz="0" w:space="0" w:color="auto"/>
                <w:right w:val="none" w:sz="0" w:space="0" w:color="auto"/>
              </w:divBdr>
            </w:div>
            <w:div w:id="1675450605">
              <w:marLeft w:val="0"/>
              <w:marRight w:val="0"/>
              <w:marTop w:val="0"/>
              <w:marBottom w:val="0"/>
              <w:divBdr>
                <w:top w:val="none" w:sz="0" w:space="0" w:color="auto"/>
                <w:left w:val="none" w:sz="0" w:space="0" w:color="auto"/>
                <w:bottom w:val="none" w:sz="0" w:space="0" w:color="auto"/>
                <w:right w:val="none" w:sz="0" w:space="0" w:color="auto"/>
              </w:divBdr>
            </w:div>
            <w:div w:id="427970383">
              <w:marLeft w:val="0"/>
              <w:marRight w:val="0"/>
              <w:marTop w:val="0"/>
              <w:marBottom w:val="0"/>
              <w:divBdr>
                <w:top w:val="none" w:sz="0" w:space="0" w:color="auto"/>
                <w:left w:val="none" w:sz="0" w:space="0" w:color="auto"/>
                <w:bottom w:val="none" w:sz="0" w:space="0" w:color="auto"/>
                <w:right w:val="none" w:sz="0" w:space="0" w:color="auto"/>
              </w:divBdr>
            </w:div>
            <w:div w:id="851837023">
              <w:marLeft w:val="0"/>
              <w:marRight w:val="0"/>
              <w:marTop w:val="0"/>
              <w:marBottom w:val="0"/>
              <w:divBdr>
                <w:top w:val="none" w:sz="0" w:space="0" w:color="auto"/>
                <w:left w:val="none" w:sz="0" w:space="0" w:color="auto"/>
                <w:bottom w:val="none" w:sz="0" w:space="0" w:color="auto"/>
                <w:right w:val="none" w:sz="0" w:space="0" w:color="auto"/>
              </w:divBdr>
            </w:div>
            <w:div w:id="968515804">
              <w:marLeft w:val="0"/>
              <w:marRight w:val="0"/>
              <w:marTop w:val="0"/>
              <w:marBottom w:val="0"/>
              <w:divBdr>
                <w:top w:val="none" w:sz="0" w:space="0" w:color="auto"/>
                <w:left w:val="none" w:sz="0" w:space="0" w:color="auto"/>
                <w:bottom w:val="none" w:sz="0" w:space="0" w:color="auto"/>
                <w:right w:val="none" w:sz="0" w:space="0" w:color="auto"/>
              </w:divBdr>
            </w:div>
            <w:div w:id="1880506959">
              <w:marLeft w:val="0"/>
              <w:marRight w:val="0"/>
              <w:marTop w:val="0"/>
              <w:marBottom w:val="0"/>
              <w:divBdr>
                <w:top w:val="none" w:sz="0" w:space="0" w:color="auto"/>
                <w:left w:val="none" w:sz="0" w:space="0" w:color="auto"/>
                <w:bottom w:val="none" w:sz="0" w:space="0" w:color="auto"/>
                <w:right w:val="none" w:sz="0" w:space="0" w:color="auto"/>
              </w:divBdr>
            </w:div>
            <w:div w:id="2001958127">
              <w:marLeft w:val="0"/>
              <w:marRight w:val="0"/>
              <w:marTop w:val="0"/>
              <w:marBottom w:val="0"/>
              <w:divBdr>
                <w:top w:val="none" w:sz="0" w:space="0" w:color="auto"/>
                <w:left w:val="none" w:sz="0" w:space="0" w:color="auto"/>
                <w:bottom w:val="none" w:sz="0" w:space="0" w:color="auto"/>
                <w:right w:val="none" w:sz="0" w:space="0" w:color="auto"/>
              </w:divBdr>
            </w:div>
            <w:div w:id="354040634">
              <w:marLeft w:val="0"/>
              <w:marRight w:val="0"/>
              <w:marTop w:val="0"/>
              <w:marBottom w:val="0"/>
              <w:divBdr>
                <w:top w:val="none" w:sz="0" w:space="0" w:color="auto"/>
                <w:left w:val="none" w:sz="0" w:space="0" w:color="auto"/>
                <w:bottom w:val="none" w:sz="0" w:space="0" w:color="auto"/>
                <w:right w:val="none" w:sz="0" w:space="0" w:color="auto"/>
              </w:divBdr>
            </w:div>
            <w:div w:id="717558097">
              <w:marLeft w:val="0"/>
              <w:marRight w:val="0"/>
              <w:marTop w:val="0"/>
              <w:marBottom w:val="0"/>
              <w:divBdr>
                <w:top w:val="none" w:sz="0" w:space="0" w:color="auto"/>
                <w:left w:val="none" w:sz="0" w:space="0" w:color="auto"/>
                <w:bottom w:val="none" w:sz="0" w:space="0" w:color="auto"/>
                <w:right w:val="none" w:sz="0" w:space="0" w:color="auto"/>
              </w:divBdr>
            </w:div>
            <w:div w:id="1258178763">
              <w:marLeft w:val="0"/>
              <w:marRight w:val="0"/>
              <w:marTop w:val="0"/>
              <w:marBottom w:val="0"/>
              <w:divBdr>
                <w:top w:val="none" w:sz="0" w:space="0" w:color="auto"/>
                <w:left w:val="none" w:sz="0" w:space="0" w:color="auto"/>
                <w:bottom w:val="none" w:sz="0" w:space="0" w:color="auto"/>
                <w:right w:val="none" w:sz="0" w:space="0" w:color="auto"/>
              </w:divBdr>
            </w:div>
            <w:div w:id="585193176">
              <w:marLeft w:val="0"/>
              <w:marRight w:val="0"/>
              <w:marTop w:val="0"/>
              <w:marBottom w:val="0"/>
              <w:divBdr>
                <w:top w:val="none" w:sz="0" w:space="0" w:color="auto"/>
                <w:left w:val="none" w:sz="0" w:space="0" w:color="auto"/>
                <w:bottom w:val="none" w:sz="0" w:space="0" w:color="auto"/>
                <w:right w:val="none" w:sz="0" w:space="0" w:color="auto"/>
              </w:divBdr>
            </w:div>
            <w:div w:id="839737291">
              <w:marLeft w:val="0"/>
              <w:marRight w:val="0"/>
              <w:marTop w:val="0"/>
              <w:marBottom w:val="0"/>
              <w:divBdr>
                <w:top w:val="none" w:sz="0" w:space="0" w:color="auto"/>
                <w:left w:val="none" w:sz="0" w:space="0" w:color="auto"/>
                <w:bottom w:val="none" w:sz="0" w:space="0" w:color="auto"/>
                <w:right w:val="none" w:sz="0" w:space="0" w:color="auto"/>
              </w:divBdr>
            </w:div>
            <w:div w:id="216359227">
              <w:marLeft w:val="0"/>
              <w:marRight w:val="0"/>
              <w:marTop w:val="0"/>
              <w:marBottom w:val="0"/>
              <w:divBdr>
                <w:top w:val="none" w:sz="0" w:space="0" w:color="auto"/>
                <w:left w:val="none" w:sz="0" w:space="0" w:color="auto"/>
                <w:bottom w:val="none" w:sz="0" w:space="0" w:color="auto"/>
                <w:right w:val="none" w:sz="0" w:space="0" w:color="auto"/>
              </w:divBdr>
            </w:div>
            <w:div w:id="1053584384">
              <w:marLeft w:val="0"/>
              <w:marRight w:val="0"/>
              <w:marTop w:val="0"/>
              <w:marBottom w:val="0"/>
              <w:divBdr>
                <w:top w:val="none" w:sz="0" w:space="0" w:color="auto"/>
                <w:left w:val="none" w:sz="0" w:space="0" w:color="auto"/>
                <w:bottom w:val="none" w:sz="0" w:space="0" w:color="auto"/>
                <w:right w:val="none" w:sz="0" w:space="0" w:color="auto"/>
              </w:divBdr>
            </w:div>
            <w:div w:id="1800801523">
              <w:marLeft w:val="0"/>
              <w:marRight w:val="0"/>
              <w:marTop w:val="0"/>
              <w:marBottom w:val="0"/>
              <w:divBdr>
                <w:top w:val="none" w:sz="0" w:space="0" w:color="auto"/>
                <w:left w:val="none" w:sz="0" w:space="0" w:color="auto"/>
                <w:bottom w:val="none" w:sz="0" w:space="0" w:color="auto"/>
                <w:right w:val="none" w:sz="0" w:space="0" w:color="auto"/>
              </w:divBdr>
            </w:div>
            <w:div w:id="1311521826">
              <w:marLeft w:val="0"/>
              <w:marRight w:val="0"/>
              <w:marTop w:val="0"/>
              <w:marBottom w:val="0"/>
              <w:divBdr>
                <w:top w:val="none" w:sz="0" w:space="0" w:color="auto"/>
                <w:left w:val="none" w:sz="0" w:space="0" w:color="auto"/>
                <w:bottom w:val="none" w:sz="0" w:space="0" w:color="auto"/>
                <w:right w:val="none" w:sz="0" w:space="0" w:color="auto"/>
              </w:divBdr>
            </w:div>
            <w:div w:id="51083227">
              <w:marLeft w:val="0"/>
              <w:marRight w:val="0"/>
              <w:marTop w:val="0"/>
              <w:marBottom w:val="0"/>
              <w:divBdr>
                <w:top w:val="none" w:sz="0" w:space="0" w:color="auto"/>
                <w:left w:val="none" w:sz="0" w:space="0" w:color="auto"/>
                <w:bottom w:val="none" w:sz="0" w:space="0" w:color="auto"/>
                <w:right w:val="none" w:sz="0" w:space="0" w:color="auto"/>
              </w:divBdr>
            </w:div>
            <w:div w:id="1181972346">
              <w:marLeft w:val="0"/>
              <w:marRight w:val="0"/>
              <w:marTop w:val="0"/>
              <w:marBottom w:val="0"/>
              <w:divBdr>
                <w:top w:val="none" w:sz="0" w:space="0" w:color="auto"/>
                <w:left w:val="none" w:sz="0" w:space="0" w:color="auto"/>
                <w:bottom w:val="none" w:sz="0" w:space="0" w:color="auto"/>
                <w:right w:val="none" w:sz="0" w:space="0" w:color="auto"/>
              </w:divBdr>
            </w:div>
            <w:div w:id="954143834">
              <w:marLeft w:val="0"/>
              <w:marRight w:val="0"/>
              <w:marTop w:val="0"/>
              <w:marBottom w:val="0"/>
              <w:divBdr>
                <w:top w:val="none" w:sz="0" w:space="0" w:color="auto"/>
                <w:left w:val="none" w:sz="0" w:space="0" w:color="auto"/>
                <w:bottom w:val="none" w:sz="0" w:space="0" w:color="auto"/>
                <w:right w:val="none" w:sz="0" w:space="0" w:color="auto"/>
              </w:divBdr>
            </w:div>
            <w:div w:id="1470436114">
              <w:marLeft w:val="0"/>
              <w:marRight w:val="0"/>
              <w:marTop w:val="0"/>
              <w:marBottom w:val="0"/>
              <w:divBdr>
                <w:top w:val="none" w:sz="0" w:space="0" w:color="auto"/>
                <w:left w:val="none" w:sz="0" w:space="0" w:color="auto"/>
                <w:bottom w:val="none" w:sz="0" w:space="0" w:color="auto"/>
                <w:right w:val="none" w:sz="0" w:space="0" w:color="auto"/>
              </w:divBdr>
            </w:div>
            <w:div w:id="853153466">
              <w:marLeft w:val="0"/>
              <w:marRight w:val="0"/>
              <w:marTop w:val="0"/>
              <w:marBottom w:val="0"/>
              <w:divBdr>
                <w:top w:val="none" w:sz="0" w:space="0" w:color="auto"/>
                <w:left w:val="none" w:sz="0" w:space="0" w:color="auto"/>
                <w:bottom w:val="none" w:sz="0" w:space="0" w:color="auto"/>
                <w:right w:val="none" w:sz="0" w:space="0" w:color="auto"/>
              </w:divBdr>
            </w:div>
            <w:div w:id="1588927053">
              <w:marLeft w:val="0"/>
              <w:marRight w:val="0"/>
              <w:marTop w:val="0"/>
              <w:marBottom w:val="0"/>
              <w:divBdr>
                <w:top w:val="none" w:sz="0" w:space="0" w:color="auto"/>
                <w:left w:val="none" w:sz="0" w:space="0" w:color="auto"/>
                <w:bottom w:val="none" w:sz="0" w:space="0" w:color="auto"/>
                <w:right w:val="none" w:sz="0" w:space="0" w:color="auto"/>
              </w:divBdr>
            </w:div>
            <w:div w:id="2712836">
              <w:marLeft w:val="0"/>
              <w:marRight w:val="0"/>
              <w:marTop w:val="0"/>
              <w:marBottom w:val="0"/>
              <w:divBdr>
                <w:top w:val="none" w:sz="0" w:space="0" w:color="auto"/>
                <w:left w:val="none" w:sz="0" w:space="0" w:color="auto"/>
                <w:bottom w:val="none" w:sz="0" w:space="0" w:color="auto"/>
                <w:right w:val="none" w:sz="0" w:space="0" w:color="auto"/>
              </w:divBdr>
            </w:div>
            <w:div w:id="1748310319">
              <w:marLeft w:val="0"/>
              <w:marRight w:val="0"/>
              <w:marTop w:val="0"/>
              <w:marBottom w:val="0"/>
              <w:divBdr>
                <w:top w:val="none" w:sz="0" w:space="0" w:color="auto"/>
                <w:left w:val="none" w:sz="0" w:space="0" w:color="auto"/>
                <w:bottom w:val="none" w:sz="0" w:space="0" w:color="auto"/>
                <w:right w:val="none" w:sz="0" w:space="0" w:color="auto"/>
              </w:divBdr>
            </w:div>
            <w:div w:id="867335571">
              <w:marLeft w:val="0"/>
              <w:marRight w:val="0"/>
              <w:marTop w:val="0"/>
              <w:marBottom w:val="0"/>
              <w:divBdr>
                <w:top w:val="none" w:sz="0" w:space="0" w:color="auto"/>
                <w:left w:val="none" w:sz="0" w:space="0" w:color="auto"/>
                <w:bottom w:val="none" w:sz="0" w:space="0" w:color="auto"/>
                <w:right w:val="none" w:sz="0" w:space="0" w:color="auto"/>
              </w:divBdr>
            </w:div>
            <w:div w:id="657227191">
              <w:marLeft w:val="0"/>
              <w:marRight w:val="0"/>
              <w:marTop w:val="0"/>
              <w:marBottom w:val="0"/>
              <w:divBdr>
                <w:top w:val="none" w:sz="0" w:space="0" w:color="auto"/>
                <w:left w:val="none" w:sz="0" w:space="0" w:color="auto"/>
                <w:bottom w:val="none" w:sz="0" w:space="0" w:color="auto"/>
                <w:right w:val="none" w:sz="0" w:space="0" w:color="auto"/>
              </w:divBdr>
            </w:div>
            <w:div w:id="159007236">
              <w:marLeft w:val="0"/>
              <w:marRight w:val="0"/>
              <w:marTop w:val="0"/>
              <w:marBottom w:val="0"/>
              <w:divBdr>
                <w:top w:val="none" w:sz="0" w:space="0" w:color="auto"/>
                <w:left w:val="none" w:sz="0" w:space="0" w:color="auto"/>
                <w:bottom w:val="none" w:sz="0" w:space="0" w:color="auto"/>
                <w:right w:val="none" w:sz="0" w:space="0" w:color="auto"/>
              </w:divBdr>
            </w:div>
            <w:div w:id="702024484">
              <w:marLeft w:val="0"/>
              <w:marRight w:val="0"/>
              <w:marTop w:val="0"/>
              <w:marBottom w:val="0"/>
              <w:divBdr>
                <w:top w:val="none" w:sz="0" w:space="0" w:color="auto"/>
                <w:left w:val="none" w:sz="0" w:space="0" w:color="auto"/>
                <w:bottom w:val="none" w:sz="0" w:space="0" w:color="auto"/>
                <w:right w:val="none" w:sz="0" w:space="0" w:color="auto"/>
              </w:divBdr>
            </w:div>
            <w:div w:id="2031637139">
              <w:marLeft w:val="0"/>
              <w:marRight w:val="0"/>
              <w:marTop w:val="0"/>
              <w:marBottom w:val="0"/>
              <w:divBdr>
                <w:top w:val="none" w:sz="0" w:space="0" w:color="auto"/>
                <w:left w:val="none" w:sz="0" w:space="0" w:color="auto"/>
                <w:bottom w:val="none" w:sz="0" w:space="0" w:color="auto"/>
                <w:right w:val="none" w:sz="0" w:space="0" w:color="auto"/>
              </w:divBdr>
            </w:div>
            <w:div w:id="1993098869">
              <w:marLeft w:val="0"/>
              <w:marRight w:val="0"/>
              <w:marTop w:val="0"/>
              <w:marBottom w:val="0"/>
              <w:divBdr>
                <w:top w:val="none" w:sz="0" w:space="0" w:color="auto"/>
                <w:left w:val="none" w:sz="0" w:space="0" w:color="auto"/>
                <w:bottom w:val="none" w:sz="0" w:space="0" w:color="auto"/>
                <w:right w:val="none" w:sz="0" w:space="0" w:color="auto"/>
              </w:divBdr>
            </w:div>
            <w:div w:id="300549060">
              <w:marLeft w:val="0"/>
              <w:marRight w:val="0"/>
              <w:marTop w:val="0"/>
              <w:marBottom w:val="0"/>
              <w:divBdr>
                <w:top w:val="none" w:sz="0" w:space="0" w:color="auto"/>
                <w:left w:val="none" w:sz="0" w:space="0" w:color="auto"/>
                <w:bottom w:val="none" w:sz="0" w:space="0" w:color="auto"/>
                <w:right w:val="none" w:sz="0" w:space="0" w:color="auto"/>
              </w:divBdr>
            </w:div>
            <w:div w:id="225000075">
              <w:marLeft w:val="0"/>
              <w:marRight w:val="0"/>
              <w:marTop w:val="0"/>
              <w:marBottom w:val="0"/>
              <w:divBdr>
                <w:top w:val="none" w:sz="0" w:space="0" w:color="auto"/>
                <w:left w:val="none" w:sz="0" w:space="0" w:color="auto"/>
                <w:bottom w:val="none" w:sz="0" w:space="0" w:color="auto"/>
                <w:right w:val="none" w:sz="0" w:space="0" w:color="auto"/>
              </w:divBdr>
            </w:div>
            <w:div w:id="2068456504">
              <w:marLeft w:val="0"/>
              <w:marRight w:val="0"/>
              <w:marTop w:val="0"/>
              <w:marBottom w:val="0"/>
              <w:divBdr>
                <w:top w:val="none" w:sz="0" w:space="0" w:color="auto"/>
                <w:left w:val="none" w:sz="0" w:space="0" w:color="auto"/>
                <w:bottom w:val="none" w:sz="0" w:space="0" w:color="auto"/>
                <w:right w:val="none" w:sz="0" w:space="0" w:color="auto"/>
              </w:divBdr>
            </w:div>
            <w:div w:id="409154149">
              <w:marLeft w:val="0"/>
              <w:marRight w:val="0"/>
              <w:marTop w:val="0"/>
              <w:marBottom w:val="0"/>
              <w:divBdr>
                <w:top w:val="none" w:sz="0" w:space="0" w:color="auto"/>
                <w:left w:val="none" w:sz="0" w:space="0" w:color="auto"/>
                <w:bottom w:val="none" w:sz="0" w:space="0" w:color="auto"/>
                <w:right w:val="none" w:sz="0" w:space="0" w:color="auto"/>
              </w:divBdr>
            </w:div>
            <w:div w:id="19778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242">
      <w:bodyDiv w:val="1"/>
      <w:marLeft w:val="0"/>
      <w:marRight w:val="0"/>
      <w:marTop w:val="0"/>
      <w:marBottom w:val="0"/>
      <w:divBdr>
        <w:top w:val="none" w:sz="0" w:space="0" w:color="auto"/>
        <w:left w:val="none" w:sz="0" w:space="0" w:color="auto"/>
        <w:bottom w:val="none" w:sz="0" w:space="0" w:color="auto"/>
        <w:right w:val="none" w:sz="0" w:space="0" w:color="auto"/>
      </w:divBdr>
    </w:div>
    <w:div w:id="709767148">
      <w:bodyDiv w:val="1"/>
      <w:marLeft w:val="0"/>
      <w:marRight w:val="0"/>
      <w:marTop w:val="0"/>
      <w:marBottom w:val="0"/>
      <w:divBdr>
        <w:top w:val="none" w:sz="0" w:space="0" w:color="auto"/>
        <w:left w:val="none" w:sz="0" w:space="0" w:color="auto"/>
        <w:bottom w:val="none" w:sz="0" w:space="0" w:color="auto"/>
        <w:right w:val="none" w:sz="0" w:space="0" w:color="auto"/>
      </w:divBdr>
    </w:div>
    <w:div w:id="1011760847">
      <w:bodyDiv w:val="1"/>
      <w:marLeft w:val="0"/>
      <w:marRight w:val="0"/>
      <w:marTop w:val="0"/>
      <w:marBottom w:val="0"/>
      <w:divBdr>
        <w:top w:val="none" w:sz="0" w:space="0" w:color="auto"/>
        <w:left w:val="none" w:sz="0" w:space="0" w:color="auto"/>
        <w:bottom w:val="none" w:sz="0" w:space="0" w:color="auto"/>
        <w:right w:val="none" w:sz="0" w:space="0" w:color="auto"/>
      </w:divBdr>
    </w:div>
    <w:div w:id="1033506109">
      <w:bodyDiv w:val="1"/>
      <w:marLeft w:val="0"/>
      <w:marRight w:val="0"/>
      <w:marTop w:val="0"/>
      <w:marBottom w:val="0"/>
      <w:divBdr>
        <w:top w:val="none" w:sz="0" w:space="0" w:color="auto"/>
        <w:left w:val="none" w:sz="0" w:space="0" w:color="auto"/>
        <w:bottom w:val="none" w:sz="0" w:space="0" w:color="auto"/>
        <w:right w:val="none" w:sz="0" w:space="0" w:color="auto"/>
      </w:divBdr>
    </w:div>
    <w:div w:id="1128359471">
      <w:bodyDiv w:val="1"/>
      <w:marLeft w:val="0"/>
      <w:marRight w:val="0"/>
      <w:marTop w:val="0"/>
      <w:marBottom w:val="0"/>
      <w:divBdr>
        <w:top w:val="none" w:sz="0" w:space="0" w:color="auto"/>
        <w:left w:val="none" w:sz="0" w:space="0" w:color="auto"/>
        <w:bottom w:val="none" w:sz="0" w:space="0" w:color="auto"/>
        <w:right w:val="none" w:sz="0" w:space="0" w:color="auto"/>
      </w:divBdr>
    </w:div>
    <w:div w:id="1240677816">
      <w:bodyDiv w:val="1"/>
      <w:marLeft w:val="0"/>
      <w:marRight w:val="0"/>
      <w:marTop w:val="0"/>
      <w:marBottom w:val="0"/>
      <w:divBdr>
        <w:top w:val="none" w:sz="0" w:space="0" w:color="auto"/>
        <w:left w:val="none" w:sz="0" w:space="0" w:color="auto"/>
        <w:bottom w:val="none" w:sz="0" w:space="0" w:color="auto"/>
        <w:right w:val="none" w:sz="0" w:space="0" w:color="auto"/>
      </w:divBdr>
    </w:div>
    <w:div w:id="1297687229">
      <w:bodyDiv w:val="1"/>
      <w:marLeft w:val="0"/>
      <w:marRight w:val="0"/>
      <w:marTop w:val="0"/>
      <w:marBottom w:val="0"/>
      <w:divBdr>
        <w:top w:val="none" w:sz="0" w:space="0" w:color="auto"/>
        <w:left w:val="none" w:sz="0" w:space="0" w:color="auto"/>
        <w:bottom w:val="none" w:sz="0" w:space="0" w:color="auto"/>
        <w:right w:val="none" w:sz="0" w:space="0" w:color="auto"/>
      </w:divBdr>
    </w:div>
    <w:div w:id="1328172862">
      <w:bodyDiv w:val="1"/>
      <w:marLeft w:val="0"/>
      <w:marRight w:val="0"/>
      <w:marTop w:val="0"/>
      <w:marBottom w:val="0"/>
      <w:divBdr>
        <w:top w:val="none" w:sz="0" w:space="0" w:color="auto"/>
        <w:left w:val="none" w:sz="0" w:space="0" w:color="auto"/>
        <w:bottom w:val="none" w:sz="0" w:space="0" w:color="auto"/>
        <w:right w:val="none" w:sz="0" w:space="0" w:color="auto"/>
      </w:divBdr>
    </w:div>
    <w:div w:id="1368916770">
      <w:bodyDiv w:val="1"/>
      <w:marLeft w:val="0"/>
      <w:marRight w:val="0"/>
      <w:marTop w:val="0"/>
      <w:marBottom w:val="0"/>
      <w:divBdr>
        <w:top w:val="none" w:sz="0" w:space="0" w:color="auto"/>
        <w:left w:val="none" w:sz="0" w:space="0" w:color="auto"/>
        <w:bottom w:val="none" w:sz="0" w:space="0" w:color="auto"/>
        <w:right w:val="none" w:sz="0" w:space="0" w:color="auto"/>
      </w:divBdr>
    </w:div>
    <w:div w:id="1377004507">
      <w:bodyDiv w:val="1"/>
      <w:marLeft w:val="0"/>
      <w:marRight w:val="0"/>
      <w:marTop w:val="0"/>
      <w:marBottom w:val="0"/>
      <w:divBdr>
        <w:top w:val="none" w:sz="0" w:space="0" w:color="auto"/>
        <w:left w:val="none" w:sz="0" w:space="0" w:color="auto"/>
        <w:bottom w:val="none" w:sz="0" w:space="0" w:color="auto"/>
        <w:right w:val="none" w:sz="0" w:space="0" w:color="auto"/>
      </w:divBdr>
    </w:div>
    <w:div w:id="1452279640">
      <w:bodyDiv w:val="1"/>
      <w:marLeft w:val="0"/>
      <w:marRight w:val="0"/>
      <w:marTop w:val="0"/>
      <w:marBottom w:val="0"/>
      <w:divBdr>
        <w:top w:val="none" w:sz="0" w:space="0" w:color="auto"/>
        <w:left w:val="none" w:sz="0" w:space="0" w:color="auto"/>
        <w:bottom w:val="none" w:sz="0" w:space="0" w:color="auto"/>
        <w:right w:val="none" w:sz="0" w:space="0" w:color="auto"/>
      </w:divBdr>
    </w:div>
    <w:div w:id="1584872567">
      <w:bodyDiv w:val="1"/>
      <w:marLeft w:val="0"/>
      <w:marRight w:val="0"/>
      <w:marTop w:val="0"/>
      <w:marBottom w:val="0"/>
      <w:divBdr>
        <w:top w:val="none" w:sz="0" w:space="0" w:color="auto"/>
        <w:left w:val="none" w:sz="0" w:space="0" w:color="auto"/>
        <w:bottom w:val="none" w:sz="0" w:space="0" w:color="auto"/>
        <w:right w:val="none" w:sz="0" w:space="0" w:color="auto"/>
      </w:divBdr>
      <w:divsChild>
        <w:div w:id="314382914">
          <w:marLeft w:val="0"/>
          <w:marRight w:val="0"/>
          <w:marTop w:val="0"/>
          <w:marBottom w:val="0"/>
          <w:divBdr>
            <w:top w:val="none" w:sz="0" w:space="0" w:color="auto"/>
            <w:left w:val="none" w:sz="0" w:space="0" w:color="auto"/>
            <w:bottom w:val="none" w:sz="0" w:space="0" w:color="auto"/>
            <w:right w:val="none" w:sz="0" w:space="0" w:color="auto"/>
          </w:divBdr>
          <w:divsChild>
            <w:div w:id="2039237066">
              <w:marLeft w:val="0"/>
              <w:marRight w:val="0"/>
              <w:marTop w:val="0"/>
              <w:marBottom w:val="0"/>
              <w:divBdr>
                <w:top w:val="none" w:sz="0" w:space="0" w:color="auto"/>
                <w:left w:val="none" w:sz="0" w:space="0" w:color="auto"/>
                <w:bottom w:val="none" w:sz="0" w:space="0" w:color="auto"/>
                <w:right w:val="none" w:sz="0" w:space="0" w:color="auto"/>
              </w:divBdr>
            </w:div>
            <w:div w:id="1575821538">
              <w:marLeft w:val="0"/>
              <w:marRight w:val="0"/>
              <w:marTop w:val="0"/>
              <w:marBottom w:val="0"/>
              <w:divBdr>
                <w:top w:val="none" w:sz="0" w:space="0" w:color="auto"/>
                <w:left w:val="none" w:sz="0" w:space="0" w:color="auto"/>
                <w:bottom w:val="none" w:sz="0" w:space="0" w:color="auto"/>
                <w:right w:val="none" w:sz="0" w:space="0" w:color="auto"/>
              </w:divBdr>
            </w:div>
            <w:div w:id="50857627">
              <w:marLeft w:val="0"/>
              <w:marRight w:val="0"/>
              <w:marTop w:val="0"/>
              <w:marBottom w:val="0"/>
              <w:divBdr>
                <w:top w:val="none" w:sz="0" w:space="0" w:color="auto"/>
                <w:left w:val="none" w:sz="0" w:space="0" w:color="auto"/>
                <w:bottom w:val="none" w:sz="0" w:space="0" w:color="auto"/>
                <w:right w:val="none" w:sz="0" w:space="0" w:color="auto"/>
              </w:divBdr>
            </w:div>
            <w:div w:id="1663511535">
              <w:marLeft w:val="0"/>
              <w:marRight w:val="0"/>
              <w:marTop w:val="0"/>
              <w:marBottom w:val="0"/>
              <w:divBdr>
                <w:top w:val="none" w:sz="0" w:space="0" w:color="auto"/>
                <w:left w:val="none" w:sz="0" w:space="0" w:color="auto"/>
                <w:bottom w:val="none" w:sz="0" w:space="0" w:color="auto"/>
                <w:right w:val="none" w:sz="0" w:space="0" w:color="auto"/>
              </w:divBdr>
            </w:div>
            <w:div w:id="232352297">
              <w:marLeft w:val="0"/>
              <w:marRight w:val="0"/>
              <w:marTop w:val="0"/>
              <w:marBottom w:val="0"/>
              <w:divBdr>
                <w:top w:val="none" w:sz="0" w:space="0" w:color="auto"/>
                <w:left w:val="none" w:sz="0" w:space="0" w:color="auto"/>
                <w:bottom w:val="none" w:sz="0" w:space="0" w:color="auto"/>
                <w:right w:val="none" w:sz="0" w:space="0" w:color="auto"/>
              </w:divBdr>
            </w:div>
            <w:div w:id="1253125929">
              <w:marLeft w:val="0"/>
              <w:marRight w:val="0"/>
              <w:marTop w:val="0"/>
              <w:marBottom w:val="0"/>
              <w:divBdr>
                <w:top w:val="none" w:sz="0" w:space="0" w:color="auto"/>
                <w:left w:val="none" w:sz="0" w:space="0" w:color="auto"/>
                <w:bottom w:val="none" w:sz="0" w:space="0" w:color="auto"/>
                <w:right w:val="none" w:sz="0" w:space="0" w:color="auto"/>
              </w:divBdr>
            </w:div>
            <w:div w:id="1239285977">
              <w:marLeft w:val="0"/>
              <w:marRight w:val="0"/>
              <w:marTop w:val="0"/>
              <w:marBottom w:val="0"/>
              <w:divBdr>
                <w:top w:val="none" w:sz="0" w:space="0" w:color="auto"/>
                <w:left w:val="none" w:sz="0" w:space="0" w:color="auto"/>
                <w:bottom w:val="none" w:sz="0" w:space="0" w:color="auto"/>
                <w:right w:val="none" w:sz="0" w:space="0" w:color="auto"/>
              </w:divBdr>
            </w:div>
            <w:div w:id="492796813">
              <w:marLeft w:val="0"/>
              <w:marRight w:val="0"/>
              <w:marTop w:val="0"/>
              <w:marBottom w:val="0"/>
              <w:divBdr>
                <w:top w:val="none" w:sz="0" w:space="0" w:color="auto"/>
                <w:left w:val="none" w:sz="0" w:space="0" w:color="auto"/>
                <w:bottom w:val="none" w:sz="0" w:space="0" w:color="auto"/>
                <w:right w:val="none" w:sz="0" w:space="0" w:color="auto"/>
              </w:divBdr>
            </w:div>
            <w:div w:id="2017611154">
              <w:marLeft w:val="0"/>
              <w:marRight w:val="0"/>
              <w:marTop w:val="0"/>
              <w:marBottom w:val="0"/>
              <w:divBdr>
                <w:top w:val="none" w:sz="0" w:space="0" w:color="auto"/>
                <w:left w:val="none" w:sz="0" w:space="0" w:color="auto"/>
                <w:bottom w:val="none" w:sz="0" w:space="0" w:color="auto"/>
                <w:right w:val="none" w:sz="0" w:space="0" w:color="auto"/>
              </w:divBdr>
            </w:div>
            <w:div w:id="2053267914">
              <w:marLeft w:val="0"/>
              <w:marRight w:val="0"/>
              <w:marTop w:val="0"/>
              <w:marBottom w:val="0"/>
              <w:divBdr>
                <w:top w:val="none" w:sz="0" w:space="0" w:color="auto"/>
                <w:left w:val="none" w:sz="0" w:space="0" w:color="auto"/>
                <w:bottom w:val="none" w:sz="0" w:space="0" w:color="auto"/>
                <w:right w:val="none" w:sz="0" w:space="0" w:color="auto"/>
              </w:divBdr>
            </w:div>
            <w:div w:id="351415234">
              <w:marLeft w:val="0"/>
              <w:marRight w:val="0"/>
              <w:marTop w:val="0"/>
              <w:marBottom w:val="0"/>
              <w:divBdr>
                <w:top w:val="none" w:sz="0" w:space="0" w:color="auto"/>
                <w:left w:val="none" w:sz="0" w:space="0" w:color="auto"/>
                <w:bottom w:val="none" w:sz="0" w:space="0" w:color="auto"/>
                <w:right w:val="none" w:sz="0" w:space="0" w:color="auto"/>
              </w:divBdr>
            </w:div>
            <w:div w:id="1480223315">
              <w:marLeft w:val="0"/>
              <w:marRight w:val="0"/>
              <w:marTop w:val="0"/>
              <w:marBottom w:val="0"/>
              <w:divBdr>
                <w:top w:val="none" w:sz="0" w:space="0" w:color="auto"/>
                <w:left w:val="none" w:sz="0" w:space="0" w:color="auto"/>
                <w:bottom w:val="none" w:sz="0" w:space="0" w:color="auto"/>
                <w:right w:val="none" w:sz="0" w:space="0" w:color="auto"/>
              </w:divBdr>
            </w:div>
            <w:div w:id="728651851">
              <w:marLeft w:val="0"/>
              <w:marRight w:val="0"/>
              <w:marTop w:val="0"/>
              <w:marBottom w:val="0"/>
              <w:divBdr>
                <w:top w:val="none" w:sz="0" w:space="0" w:color="auto"/>
                <w:left w:val="none" w:sz="0" w:space="0" w:color="auto"/>
                <w:bottom w:val="none" w:sz="0" w:space="0" w:color="auto"/>
                <w:right w:val="none" w:sz="0" w:space="0" w:color="auto"/>
              </w:divBdr>
            </w:div>
            <w:div w:id="1552230725">
              <w:marLeft w:val="0"/>
              <w:marRight w:val="0"/>
              <w:marTop w:val="0"/>
              <w:marBottom w:val="0"/>
              <w:divBdr>
                <w:top w:val="none" w:sz="0" w:space="0" w:color="auto"/>
                <w:left w:val="none" w:sz="0" w:space="0" w:color="auto"/>
                <w:bottom w:val="none" w:sz="0" w:space="0" w:color="auto"/>
                <w:right w:val="none" w:sz="0" w:space="0" w:color="auto"/>
              </w:divBdr>
            </w:div>
            <w:div w:id="1067992987">
              <w:marLeft w:val="0"/>
              <w:marRight w:val="0"/>
              <w:marTop w:val="0"/>
              <w:marBottom w:val="0"/>
              <w:divBdr>
                <w:top w:val="none" w:sz="0" w:space="0" w:color="auto"/>
                <w:left w:val="none" w:sz="0" w:space="0" w:color="auto"/>
                <w:bottom w:val="none" w:sz="0" w:space="0" w:color="auto"/>
                <w:right w:val="none" w:sz="0" w:space="0" w:color="auto"/>
              </w:divBdr>
            </w:div>
            <w:div w:id="644168610">
              <w:marLeft w:val="0"/>
              <w:marRight w:val="0"/>
              <w:marTop w:val="0"/>
              <w:marBottom w:val="0"/>
              <w:divBdr>
                <w:top w:val="none" w:sz="0" w:space="0" w:color="auto"/>
                <w:left w:val="none" w:sz="0" w:space="0" w:color="auto"/>
                <w:bottom w:val="none" w:sz="0" w:space="0" w:color="auto"/>
                <w:right w:val="none" w:sz="0" w:space="0" w:color="auto"/>
              </w:divBdr>
            </w:div>
            <w:div w:id="1386560028">
              <w:marLeft w:val="0"/>
              <w:marRight w:val="0"/>
              <w:marTop w:val="0"/>
              <w:marBottom w:val="0"/>
              <w:divBdr>
                <w:top w:val="none" w:sz="0" w:space="0" w:color="auto"/>
                <w:left w:val="none" w:sz="0" w:space="0" w:color="auto"/>
                <w:bottom w:val="none" w:sz="0" w:space="0" w:color="auto"/>
                <w:right w:val="none" w:sz="0" w:space="0" w:color="auto"/>
              </w:divBdr>
            </w:div>
            <w:div w:id="1339427037">
              <w:marLeft w:val="0"/>
              <w:marRight w:val="0"/>
              <w:marTop w:val="0"/>
              <w:marBottom w:val="0"/>
              <w:divBdr>
                <w:top w:val="none" w:sz="0" w:space="0" w:color="auto"/>
                <w:left w:val="none" w:sz="0" w:space="0" w:color="auto"/>
                <w:bottom w:val="none" w:sz="0" w:space="0" w:color="auto"/>
                <w:right w:val="none" w:sz="0" w:space="0" w:color="auto"/>
              </w:divBdr>
            </w:div>
            <w:div w:id="51346054">
              <w:marLeft w:val="0"/>
              <w:marRight w:val="0"/>
              <w:marTop w:val="0"/>
              <w:marBottom w:val="0"/>
              <w:divBdr>
                <w:top w:val="none" w:sz="0" w:space="0" w:color="auto"/>
                <w:left w:val="none" w:sz="0" w:space="0" w:color="auto"/>
                <w:bottom w:val="none" w:sz="0" w:space="0" w:color="auto"/>
                <w:right w:val="none" w:sz="0" w:space="0" w:color="auto"/>
              </w:divBdr>
            </w:div>
            <w:div w:id="605968829">
              <w:marLeft w:val="0"/>
              <w:marRight w:val="0"/>
              <w:marTop w:val="0"/>
              <w:marBottom w:val="0"/>
              <w:divBdr>
                <w:top w:val="none" w:sz="0" w:space="0" w:color="auto"/>
                <w:left w:val="none" w:sz="0" w:space="0" w:color="auto"/>
                <w:bottom w:val="none" w:sz="0" w:space="0" w:color="auto"/>
                <w:right w:val="none" w:sz="0" w:space="0" w:color="auto"/>
              </w:divBdr>
            </w:div>
            <w:div w:id="1148740267">
              <w:marLeft w:val="0"/>
              <w:marRight w:val="0"/>
              <w:marTop w:val="0"/>
              <w:marBottom w:val="0"/>
              <w:divBdr>
                <w:top w:val="none" w:sz="0" w:space="0" w:color="auto"/>
                <w:left w:val="none" w:sz="0" w:space="0" w:color="auto"/>
                <w:bottom w:val="none" w:sz="0" w:space="0" w:color="auto"/>
                <w:right w:val="none" w:sz="0" w:space="0" w:color="auto"/>
              </w:divBdr>
            </w:div>
            <w:div w:id="1402633918">
              <w:marLeft w:val="0"/>
              <w:marRight w:val="0"/>
              <w:marTop w:val="0"/>
              <w:marBottom w:val="0"/>
              <w:divBdr>
                <w:top w:val="none" w:sz="0" w:space="0" w:color="auto"/>
                <w:left w:val="none" w:sz="0" w:space="0" w:color="auto"/>
                <w:bottom w:val="none" w:sz="0" w:space="0" w:color="auto"/>
                <w:right w:val="none" w:sz="0" w:space="0" w:color="auto"/>
              </w:divBdr>
            </w:div>
            <w:div w:id="1836021839">
              <w:marLeft w:val="0"/>
              <w:marRight w:val="0"/>
              <w:marTop w:val="0"/>
              <w:marBottom w:val="0"/>
              <w:divBdr>
                <w:top w:val="none" w:sz="0" w:space="0" w:color="auto"/>
                <w:left w:val="none" w:sz="0" w:space="0" w:color="auto"/>
                <w:bottom w:val="none" w:sz="0" w:space="0" w:color="auto"/>
                <w:right w:val="none" w:sz="0" w:space="0" w:color="auto"/>
              </w:divBdr>
            </w:div>
            <w:div w:id="600458814">
              <w:marLeft w:val="0"/>
              <w:marRight w:val="0"/>
              <w:marTop w:val="0"/>
              <w:marBottom w:val="0"/>
              <w:divBdr>
                <w:top w:val="none" w:sz="0" w:space="0" w:color="auto"/>
                <w:left w:val="none" w:sz="0" w:space="0" w:color="auto"/>
                <w:bottom w:val="none" w:sz="0" w:space="0" w:color="auto"/>
                <w:right w:val="none" w:sz="0" w:space="0" w:color="auto"/>
              </w:divBdr>
            </w:div>
            <w:div w:id="1416516478">
              <w:marLeft w:val="0"/>
              <w:marRight w:val="0"/>
              <w:marTop w:val="0"/>
              <w:marBottom w:val="0"/>
              <w:divBdr>
                <w:top w:val="none" w:sz="0" w:space="0" w:color="auto"/>
                <w:left w:val="none" w:sz="0" w:space="0" w:color="auto"/>
                <w:bottom w:val="none" w:sz="0" w:space="0" w:color="auto"/>
                <w:right w:val="none" w:sz="0" w:space="0" w:color="auto"/>
              </w:divBdr>
            </w:div>
            <w:div w:id="732191452">
              <w:marLeft w:val="0"/>
              <w:marRight w:val="0"/>
              <w:marTop w:val="0"/>
              <w:marBottom w:val="0"/>
              <w:divBdr>
                <w:top w:val="none" w:sz="0" w:space="0" w:color="auto"/>
                <w:left w:val="none" w:sz="0" w:space="0" w:color="auto"/>
                <w:bottom w:val="none" w:sz="0" w:space="0" w:color="auto"/>
                <w:right w:val="none" w:sz="0" w:space="0" w:color="auto"/>
              </w:divBdr>
            </w:div>
            <w:div w:id="1270358319">
              <w:marLeft w:val="0"/>
              <w:marRight w:val="0"/>
              <w:marTop w:val="0"/>
              <w:marBottom w:val="0"/>
              <w:divBdr>
                <w:top w:val="none" w:sz="0" w:space="0" w:color="auto"/>
                <w:left w:val="none" w:sz="0" w:space="0" w:color="auto"/>
                <w:bottom w:val="none" w:sz="0" w:space="0" w:color="auto"/>
                <w:right w:val="none" w:sz="0" w:space="0" w:color="auto"/>
              </w:divBdr>
            </w:div>
            <w:div w:id="648098079">
              <w:marLeft w:val="0"/>
              <w:marRight w:val="0"/>
              <w:marTop w:val="0"/>
              <w:marBottom w:val="0"/>
              <w:divBdr>
                <w:top w:val="none" w:sz="0" w:space="0" w:color="auto"/>
                <w:left w:val="none" w:sz="0" w:space="0" w:color="auto"/>
                <w:bottom w:val="none" w:sz="0" w:space="0" w:color="auto"/>
                <w:right w:val="none" w:sz="0" w:space="0" w:color="auto"/>
              </w:divBdr>
            </w:div>
            <w:div w:id="216401517">
              <w:marLeft w:val="0"/>
              <w:marRight w:val="0"/>
              <w:marTop w:val="0"/>
              <w:marBottom w:val="0"/>
              <w:divBdr>
                <w:top w:val="none" w:sz="0" w:space="0" w:color="auto"/>
                <w:left w:val="none" w:sz="0" w:space="0" w:color="auto"/>
                <w:bottom w:val="none" w:sz="0" w:space="0" w:color="auto"/>
                <w:right w:val="none" w:sz="0" w:space="0" w:color="auto"/>
              </w:divBdr>
            </w:div>
            <w:div w:id="270743800">
              <w:marLeft w:val="0"/>
              <w:marRight w:val="0"/>
              <w:marTop w:val="0"/>
              <w:marBottom w:val="0"/>
              <w:divBdr>
                <w:top w:val="none" w:sz="0" w:space="0" w:color="auto"/>
                <w:left w:val="none" w:sz="0" w:space="0" w:color="auto"/>
                <w:bottom w:val="none" w:sz="0" w:space="0" w:color="auto"/>
                <w:right w:val="none" w:sz="0" w:space="0" w:color="auto"/>
              </w:divBdr>
            </w:div>
            <w:div w:id="409498242">
              <w:marLeft w:val="0"/>
              <w:marRight w:val="0"/>
              <w:marTop w:val="0"/>
              <w:marBottom w:val="0"/>
              <w:divBdr>
                <w:top w:val="none" w:sz="0" w:space="0" w:color="auto"/>
                <w:left w:val="none" w:sz="0" w:space="0" w:color="auto"/>
                <w:bottom w:val="none" w:sz="0" w:space="0" w:color="auto"/>
                <w:right w:val="none" w:sz="0" w:space="0" w:color="auto"/>
              </w:divBdr>
            </w:div>
            <w:div w:id="284503657">
              <w:marLeft w:val="0"/>
              <w:marRight w:val="0"/>
              <w:marTop w:val="0"/>
              <w:marBottom w:val="0"/>
              <w:divBdr>
                <w:top w:val="none" w:sz="0" w:space="0" w:color="auto"/>
                <w:left w:val="none" w:sz="0" w:space="0" w:color="auto"/>
                <w:bottom w:val="none" w:sz="0" w:space="0" w:color="auto"/>
                <w:right w:val="none" w:sz="0" w:space="0" w:color="auto"/>
              </w:divBdr>
            </w:div>
            <w:div w:id="2003241310">
              <w:marLeft w:val="0"/>
              <w:marRight w:val="0"/>
              <w:marTop w:val="0"/>
              <w:marBottom w:val="0"/>
              <w:divBdr>
                <w:top w:val="none" w:sz="0" w:space="0" w:color="auto"/>
                <w:left w:val="none" w:sz="0" w:space="0" w:color="auto"/>
                <w:bottom w:val="none" w:sz="0" w:space="0" w:color="auto"/>
                <w:right w:val="none" w:sz="0" w:space="0" w:color="auto"/>
              </w:divBdr>
            </w:div>
            <w:div w:id="1990016314">
              <w:marLeft w:val="0"/>
              <w:marRight w:val="0"/>
              <w:marTop w:val="0"/>
              <w:marBottom w:val="0"/>
              <w:divBdr>
                <w:top w:val="none" w:sz="0" w:space="0" w:color="auto"/>
                <w:left w:val="none" w:sz="0" w:space="0" w:color="auto"/>
                <w:bottom w:val="none" w:sz="0" w:space="0" w:color="auto"/>
                <w:right w:val="none" w:sz="0" w:space="0" w:color="auto"/>
              </w:divBdr>
            </w:div>
            <w:div w:id="1743944679">
              <w:marLeft w:val="0"/>
              <w:marRight w:val="0"/>
              <w:marTop w:val="0"/>
              <w:marBottom w:val="0"/>
              <w:divBdr>
                <w:top w:val="none" w:sz="0" w:space="0" w:color="auto"/>
                <w:left w:val="none" w:sz="0" w:space="0" w:color="auto"/>
                <w:bottom w:val="none" w:sz="0" w:space="0" w:color="auto"/>
                <w:right w:val="none" w:sz="0" w:space="0" w:color="auto"/>
              </w:divBdr>
            </w:div>
            <w:div w:id="14041031">
              <w:marLeft w:val="0"/>
              <w:marRight w:val="0"/>
              <w:marTop w:val="0"/>
              <w:marBottom w:val="0"/>
              <w:divBdr>
                <w:top w:val="none" w:sz="0" w:space="0" w:color="auto"/>
                <w:left w:val="none" w:sz="0" w:space="0" w:color="auto"/>
                <w:bottom w:val="none" w:sz="0" w:space="0" w:color="auto"/>
                <w:right w:val="none" w:sz="0" w:space="0" w:color="auto"/>
              </w:divBdr>
            </w:div>
            <w:div w:id="1555658903">
              <w:marLeft w:val="0"/>
              <w:marRight w:val="0"/>
              <w:marTop w:val="0"/>
              <w:marBottom w:val="0"/>
              <w:divBdr>
                <w:top w:val="none" w:sz="0" w:space="0" w:color="auto"/>
                <w:left w:val="none" w:sz="0" w:space="0" w:color="auto"/>
                <w:bottom w:val="none" w:sz="0" w:space="0" w:color="auto"/>
                <w:right w:val="none" w:sz="0" w:space="0" w:color="auto"/>
              </w:divBdr>
            </w:div>
            <w:div w:id="1934774796">
              <w:marLeft w:val="0"/>
              <w:marRight w:val="0"/>
              <w:marTop w:val="0"/>
              <w:marBottom w:val="0"/>
              <w:divBdr>
                <w:top w:val="none" w:sz="0" w:space="0" w:color="auto"/>
                <w:left w:val="none" w:sz="0" w:space="0" w:color="auto"/>
                <w:bottom w:val="none" w:sz="0" w:space="0" w:color="auto"/>
                <w:right w:val="none" w:sz="0" w:space="0" w:color="auto"/>
              </w:divBdr>
            </w:div>
            <w:div w:id="790245511">
              <w:marLeft w:val="0"/>
              <w:marRight w:val="0"/>
              <w:marTop w:val="0"/>
              <w:marBottom w:val="0"/>
              <w:divBdr>
                <w:top w:val="none" w:sz="0" w:space="0" w:color="auto"/>
                <w:left w:val="none" w:sz="0" w:space="0" w:color="auto"/>
                <w:bottom w:val="none" w:sz="0" w:space="0" w:color="auto"/>
                <w:right w:val="none" w:sz="0" w:space="0" w:color="auto"/>
              </w:divBdr>
            </w:div>
            <w:div w:id="1092243933">
              <w:marLeft w:val="0"/>
              <w:marRight w:val="0"/>
              <w:marTop w:val="0"/>
              <w:marBottom w:val="0"/>
              <w:divBdr>
                <w:top w:val="none" w:sz="0" w:space="0" w:color="auto"/>
                <w:left w:val="none" w:sz="0" w:space="0" w:color="auto"/>
                <w:bottom w:val="none" w:sz="0" w:space="0" w:color="auto"/>
                <w:right w:val="none" w:sz="0" w:space="0" w:color="auto"/>
              </w:divBdr>
            </w:div>
            <w:div w:id="854734859">
              <w:marLeft w:val="0"/>
              <w:marRight w:val="0"/>
              <w:marTop w:val="0"/>
              <w:marBottom w:val="0"/>
              <w:divBdr>
                <w:top w:val="none" w:sz="0" w:space="0" w:color="auto"/>
                <w:left w:val="none" w:sz="0" w:space="0" w:color="auto"/>
                <w:bottom w:val="none" w:sz="0" w:space="0" w:color="auto"/>
                <w:right w:val="none" w:sz="0" w:space="0" w:color="auto"/>
              </w:divBdr>
            </w:div>
            <w:div w:id="408577471">
              <w:marLeft w:val="0"/>
              <w:marRight w:val="0"/>
              <w:marTop w:val="0"/>
              <w:marBottom w:val="0"/>
              <w:divBdr>
                <w:top w:val="none" w:sz="0" w:space="0" w:color="auto"/>
                <w:left w:val="none" w:sz="0" w:space="0" w:color="auto"/>
                <w:bottom w:val="none" w:sz="0" w:space="0" w:color="auto"/>
                <w:right w:val="none" w:sz="0" w:space="0" w:color="auto"/>
              </w:divBdr>
            </w:div>
            <w:div w:id="41290121">
              <w:marLeft w:val="0"/>
              <w:marRight w:val="0"/>
              <w:marTop w:val="0"/>
              <w:marBottom w:val="0"/>
              <w:divBdr>
                <w:top w:val="none" w:sz="0" w:space="0" w:color="auto"/>
                <w:left w:val="none" w:sz="0" w:space="0" w:color="auto"/>
                <w:bottom w:val="none" w:sz="0" w:space="0" w:color="auto"/>
                <w:right w:val="none" w:sz="0" w:space="0" w:color="auto"/>
              </w:divBdr>
            </w:div>
            <w:div w:id="1641225747">
              <w:marLeft w:val="0"/>
              <w:marRight w:val="0"/>
              <w:marTop w:val="0"/>
              <w:marBottom w:val="0"/>
              <w:divBdr>
                <w:top w:val="none" w:sz="0" w:space="0" w:color="auto"/>
                <w:left w:val="none" w:sz="0" w:space="0" w:color="auto"/>
                <w:bottom w:val="none" w:sz="0" w:space="0" w:color="auto"/>
                <w:right w:val="none" w:sz="0" w:space="0" w:color="auto"/>
              </w:divBdr>
            </w:div>
            <w:div w:id="1241524662">
              <w:marLeft w:val="0"/>
              <w:marRight w:val="0"/>
              <w:marTop w:val="0"/>
              <w:marBottom w:val="0"/>
              <w:divBdr>
                <w:top w:val="none" w:sz="0" w:space="0" w:color="auto"/>
                <w:left w:val="none" w:sz="0" w:space="0" w:color="auto"/>
                <w:bottom w:val="none" w:sz="0" w:space="0" w:color="auto"/>
                <w:right w:val="none" w:sz="0" w:space="0" w:color="auto"/>
              </w:divBdr>
            </w:div>
            <w:div w:id="1301686871">
              <w:marLeft w:val="0"/>
              <w:marRight w:val="0"/>
              <w:marTop w:val="0"/>
              <w:marBottom w:val="0"/>
              <w:divBdr>
                <w:top w:val="none" w:sz="0" w:space="0" w:color="auto"/>
                <w:left w:val="none" w:sz="0" w:space="0" w:color="auto"/>
                <w:bottom w:val="none" w:sz="0" w:space="0" w:color="auto"/>
                <w:right w:val="none" w:sz="0" w:space="0" w:color="auto"/>
              </w:divBdr>
            </w:div>
            <w:div w:id="1768623666">
              <w:marLeft w:val="0"/>
              <w:marRight w:val="0"/>
              <w:marTop w:val="0"/>
              <w:marBottom w:val="0"/>
              <w:divBdr>
                <w:top w:val="none" w:sz="0" w:space="0" w:color="auto"/>
                <w:left w:val="none" w:sz="0" w:space="0" w:color="auto"/>
                <w:bottom w:val="none" w:sz="0" w:space="0" w:color="auto"/>
                <w:right w:val="none" w:sz="0" w:space="0" w:color="auto"/>
              </w:divBdr>
            </w:div>
            <w:div w:id="369064506">
              <w:marLeft w:val="0"/>
              <w:marRight w:val="0"/>
              <w:marTop w:val="0"/>
              <w:marBottom w:val="0"/>
              <w:divBdr>
                <w:top w:val="none" w:sz="0" w:space="0" w:color="auto"/>
                <w:left w:val="none" w:sz="0" w:space="0" w:color="auto"/>
                <w:bottom w:val="none" w:sz="0" w:space="0" w:color="auto"/>
                <w:right w:val="none" w:sz="0" w:space="0" w:color="auto"/>
              </w:divBdr>
            </w:div>
            <w:div w:id="617570308">
              <w:marLeft w:val="0"/>
              <w:marRight w:val="0"/>
              <w:marTop w:val="0"/>
              <w:marBottom w:val="0"/>
              <w:divBdr>
                <w:top w:val="none" w:sz="0" w:space="0" w:color="auto"/>
                <w:left w:val="none" w:sz="0" w:space="0" w:color="auto"/>
                <w:bottom w:val="none" w:sz="0" w:space="0" w:color="auto"/>
                <w:right w:val="none" w:sz="0" w:space="0" w:color="auto"/>
              </w:divBdr>
            </w:div>
            <w:div w:id="579171300">
              <w:marLeft w:val="0"/>
              <w:marRight w:val="0"/>
              <w:marTop w:val="0"/>
              <w:marBottom w:val="0"/>
              <w:divBdr>
                <w:top w:val="none" w:sz="0" w:space="0" w:color="auto"/>
                <w:left w:val="none" w:sz="0" w:space="0" w:color="auto"/>
                <w:bottom w:val="none" w:sz="0" w:space="0" w:color="auto"/>
                <w:right w:val="none" w:sz="0" w:space="0" w:color="auto"/>
              </w:divBdr>
            </w:div>
            <w:div w:id="295378132">
              <w:marLeft w:val="0"/>
              <w:marRight w:val="0"/>
              <w:marTop w:val="0"/>
              <w:marBottom w:val="0"/>
              <w:divBdr>
                <w:top w:val="none" w:sz="0" w:space="0" w:color="auto"/>
                <w:left w:val="none" w:sz="0" w:space="0" w:color="auto"/>
                <w:bottom w:val="none" w:sz="0" w:space="0" w:color="auto"/>
                <w:right w:val="none" w:sz="0" w:space="0" w:color="auto"/>
              </w:divBdr>
            </w:div>
            <w:div w:id="101191853">
              <w:marLeft w:val="0"/>
              <w:marRight w:val="0"/>
              <w:marTop w:val="0"/>
              <w:marBottom w:val="0"/>
              <w:divBdr>
                <w:top w:val="none" w:sz="0" w:space="0" w:color="auto"/>
                <w:left w:val="none" w:sz="0" w:space="0" w:color="auto"/>
                <w:bottom w:val="none" w:sz="0" w:space="0" w:color="auto"/>
                <w:right w:val="none" w:sz="0" w:space="0" w:color="auto"/>
              </w:divBdr>
            </w:div>
            <w:div w:id="1454396750">
              <w:marLeft w:val="0"/>
              <w:marRight w:val="0"/>
              <w:marTop w:val="0"/>
              <w:marBottom w:val="0"/>
              <w:divBdr>
                <w:top w:val="none" w:sz="0" w:space="0" w:color="auto"/>
                <w:left w:val="none" w:sz="0" w:space="0" w:color="auto"/>
                <w:bottom w:val="none" w:sz="0" w:space="0" w:color="auto"/>
                <w:right w:val="none" w:sz="0" w:space="0" w:color="auto"/>
              </w:divBdr>
            </w:div>
            <w:div w:id="598219891">
              <w:marLeft w:val="0"/>
              <w:marRight w:val="0"/>
              <w:marTop w:val="0"/>
              <w:marBottom w:val="0"/>
              <w:divBdr>
                <w:top w:val="none" w:sz="0" w:space="0" w:color="auto"/>
                <w:left w:val="none" w:sz="0" w:space="0" w:color="auto"/>
                <w:bottom w:val="none" w:sz="0" w:space="0" w:color="auto"/>
                <w:right w:val="none" w:sz="0" w:space="0" w:color="auto"/>
              </w:divBdr>
            </w:div>
            <w:div w:id="57828925">
              <w:marLeft w:val="0"/>
              <w:marRight w:val="0"/>
              <w:marTop w:val="0"/>
              <w:marBottom w:val="0"/>
              <w:divBdr>
                <w:top w:val="none" w:sz="0" w:space="0" w:color="auto"/>
                <w:left w:val="none" w:sz="0" w:space="0" w:color="auto"/>
                <w:bottom w:val="none" w:sz="0" w:space="0" w:color="auto"/>
                <w:right w:val="none" w:sz="0" w:space="0" w:color="auto"/>
              </w:divBdr>
            </w:div>
            <w:div w:id="1550191390">
              <w:marLeft w:val="0"/>
              <w:marRight w:val="0"/>
              <w:marTop w:val="0"/>
              <w:marBottom w:val="0"/>
              <w:divBdr>
                <w:top w:val="none" w:sz="0" w:space="0" w:color="auto"/>
                <w:left w:val="none" w:sz="0" w:space="0" w:color="auto"/>
                <w:bottom w:val="none" w:sz="0" w:space="0" w:color="auto"/>
                <w:right w:val="none" w:sz="0" w:space="0" w:color="auto"/>
              </w:divBdr>
            </w:div>
            <w:div w:id="362636716">
              <w:marLeft w:val="0"/>
              <w:marRight w:val="0"/>
              <w:marTop w:val="0"/>
              <w:marBottom w:val="0"/>
              <w:divBdr>
                <w:top w:val="none" w:sz="0" w:space="0" w:color="auto"/>
                <w:left w:val="none" w:sz="0" w:space="0" w:color="auto"/>
                <w:bottom w:val="none" w:sz="0" w:space="0" w:color="auto"/>
                <w:right w:val="none" w:sz="0" w:space="0" w:color="auto"/>
              </w:divBdr>
            </w:div>
            <w:div w:id="588849325">
              <w:marLeft w:val="0"/>
              <w:marRight w:val="0"/>
              <w:marTop w:val="0"/>
              <w:marBottom w:val="0"/>
              <w:divBdr>
                <w:top w:val="none" w:sz="0" w:space="0" w:color="auto"/>
                <w:left w:val="none" w:sz="0" w:space="0" w:color="auto"/>
                <w:bottom w:val="none" w:sz="0" w:space="0" w:color="auto"/>
                <w:right w:val="none" w:sz="0" w:space="0" w:color="auto"/>
              </w:divBdr>
            </w:div>
            <w:div w:id="552541385">
              <w:marLeft w:val="0"/>
              <w:marRight w:val="0"/>
              <w:marTop w:val="0"/>
              <w:marBottom w:val="0"/>
              <w:divBdr>
                <w:top w:val="none" w:sz="0" w:space="0" w:color="auto"/>
                <w:left w:val="none" w:sz="0" w:space="0" w:color="auto"/>
                <w:bottom w:val="none" w:sz="0" w:space="0" w:color="auto"/>
                <w:right w:val="none" w:sz="0" w:space="0" w:color="auto"/>
              </w:divBdr>
            </w:div>
            <w:div w:id="1826123282">
              <w:marLeft w:val="0"/>
              <w:marRight w:val="0"/>
              <w:marTop w:val="0"/>
              <w:marBottom w:val="0"/>
              <w:divBdr>
                <w:top w:val="none" w:sz="0" w:space="0" w:color="auto"/>
                <w:left w:val="none" w:sz="0" w:space="0" w:color="auto"/>
                <w:bottom w:val="none" w:sz="0" w:space="0" w:color="auto"/>
                <w:right w:val="none" w:sz="0" w:space="0" w:color="auto"/>
              </w:divBdr>
            </w:div>
            <w:div w:id="1660117306">
              <w:marLeft w:val="0"/>
              <w:marRight w:val="0"/>
              <w:marTop w:val="0"/>
              <w:marBottom w:val="0"/>
              <w:divBdr>
                <w:top w:val="none" w:sz="0" w:space="0" w:color="auto"/>
                <w:left w:val="none" w:sz="0" w:space="0" w:color="auto"/>
                <w:bottom w:val="none" w:sz="0" w:space="0" w:color="auto"/>
                <w:right w:val="none" w:sz="0" w:space="0" w:color="auto"/>
              </w:divBdr>
            </w:div>
            <w:div w:id="544219490">
              <w:marLeft w:val="0"/>
              <w:marRight w:val="0"/>
              <w:marTop w:val="0"/>
              <w:marBottom w:val="0"/>
              <w:divBdr>
                <w:top w:val="none" w:sz="0" w:space="0" w:color="auto"/>
                <w:left w:val="none" w:sz="0" w:space="0" w:color="auto"/>
                <w:bottom w:val="none" w:sz="0" w:space="0" w:color="auto"/>
                <w:right w:val="none" w:sz="0" w:space="0" w:color="auto"/>
              </w:divBdr>
            </w:div>
            <w:div w:id="1323122111">
              <w:marLeft w:val="0"/>
              <w:marRight w:val="0"/>
              <w:marTop w:val="0"/>
              <w:marBottom w:val="0"/>
              <w:divBdr>
                <w:top w:val="none" w:sz="0" w:space="0" w:color="auto"/>
                <w:left w:val="none" w:sz="0" w:space="0" w:color="auto"/>
                <w:bottom w:val="none" w:sz="0" w:space="0" w:color="auto"/>
                <w:right w:val="none" w:sz="0" w:space="0" w:color="auto"/>
              </w:divBdr>
            </w:div>
            <w:div w:id="1965846049">
              <w:marLeft w:val="0"/>
              <w:marRight w:val="0"/>
              <w:marTop w:val="0"/>
              <w:marBottom w:val="0"/>
              <w:divBdr>
                <w:top w:val="none" w:sz="0" w:space="0" w:color="auto"/>
                <w:left w:val="none" w:sz="0" w:space="0" w:color="auto"/>
                <w:bottom w:val="none" w:sz="0" w:space="0" w:color="auto"/>
                <w:right w:val="none" w:sz="0" w:space="0" w:color="auto"/>
              </w:divBdr>
            </w:div>
            <w:div w:id="601424489">
              <w:marLeft w:val="0"/>
              <w:marRight w:val="0"/>
              <w:marTop w:val="0"/>
              <w:marBottom w:val="0"/>
              <w:divBdr>
                <w:top w:val="none" w:sz="0" w:space="0" w:color="auto"/>
                <w:left w:val="none" w:sz="0" w:space="0" w:color="auto"/>
                <w:bottom w:val="none" w:sz="0" w:space="0" w:color="auto"/>
                <w:right w:val="none" w:sz="0" w:space="0" w:color="auto"/>
              </w:divBdr>
            </w:div>
            <w:div w:id="2127118421">
              <w:marLeft w:val="0"/>
              <w:marRight w:val="0"/>
              <w:marTop w:val="0"/>
              <w:marBottom w:val="0"/>
              <w:divBdr>
                <w:top w:val="none" w:sz="0" w:space="0" w:color="auto"/>
                <w:left w:val="none" w:sz="0" w:space="0" w:color="auto"/>
                <w:bottom w:val="none" w:sz="0" w:space="0" w:color="auto"/>
                <w:right w:val="none" w:sz="0" w:space="0" w:color="auto"/>
              </w:divBdr>
            </w:div>
            <w:div w:id="377366437">
              <w:marLeft w:val="0"/>
              <w:marRight w:val="0"/>
              <w:marTop w:val="0"/>
              <w:marBottom w:val="0"/>
              <w:divBdr>
                <w:top w:val="none" w:sz="0" w:space="0" w:color="auto"/>
                <w:left w:val="none" w:sz="0" w:space="0" w:color="auto"/>
                <w:bottom w:val="none" w:sz="0" w:space="0" w:color="auto"/>
                <w:right w:val="none" w:sz="0" w:space="0" w:color="auto"/>
              </w:divBdr>
            </w:div>
            <w:div w:id="1994527657">
              <w:marLeft w:val="0"/>
              <w:marRight w:val="0"/>
              <w:marTop w:val="0"/>
              <w:marBottom w:val="0"/>
              <w:divBdr>
                <w:top w:val="none" w:sz="0" w:space="0" w:color="auto"/>
                <w:left w:val="none" w:sz="0" w:space="0" w:color="auto"/>
                <w:bottom w:val="none" w:sz="0" w:space="0" w:color="auto"/>
                <w:right w:val="none" w:sz="0" w:space="0" w:color="auto"/>
              </w:divBdr>
            </w:div>
            <w:div w:id="1215773433">
              <w:marLeft w:val="0"/>
              <w:marRight w:val="0"/>
              <w:marTop w:val="0"/>
              <w:marBottom w:val="0"/>
              <w:divBdr>
                <w:top w:val="none" w:sz="0" w:space="0" w:color="auto"/>
                <w:left w:val="none" w:sz="0" w:space="0" w:color="auto"/>
                <w:bottom w:val="none" w:sz="0" w:space="0" w:color="auto"/>
                <w:right w:val="none" w:sz="0" w:space="0" w:color="auto"/>
              </w:divBdr>
            </w:div>
            <w:div w:id="2127843532">
              <w:marLeft w:val="0"/>
              <w:marRight w:val="0"/>
              <w:marTop w:val="0"/>
              <w:marBottom w:val="0"/>
              <w:divBdr>
                <w:top w:val="none" w:sz="0" w:space="0" w:color="auto"/>
                <w:left w:val="none" w:sz="0" w:space="0" w:color="auto"/>
                <w:bottom w:val="none" w:sz="0" w:space="0" w:color="auto"/>
                <w:right w:val="none" w:sz="0" w:space="0" w:color="auto"/>
              </w:divBdr>
            </w:div>
            <w:div w:id="1382554669">
              <w:marLeft w:val="0"/>
              <w:marRight w:val="0"/>
              <w:marTop w:val="0"/>
              <w:marBottom w:val="0"/>
              <w:divBdr>
                <w:top w:val="none" w:sz="0" w:space="0" w:color="auto"/>
                <w:left w:val="none" w:sz="0" w:space="0" w:color="auto"/>
                <w:bottom w:val="none" w:sz="0" w:space="0" w:color="auto"/>
                <w:right w:val="none" w:sz="0" w:space="0" w:color="auto"/>
              </w:divBdr>
            </w:div>
            <w:div w:id="1867477072">
              <w:marLeft w:val="0"/>
              <w:marRight w:val="0"/>
              <w:marTop w:val="0"/>
              <w:marBottom w:val="0"/>
              <w:divBdr>
                <w:top w:val="none" w:sz="0" w:space="0" w:color="auto"/>
                <w:left w:val="none" w:sz="0" w:space="0" w:color="auto"/>
                <w:bottom w:val="none" w:sz="0" w:space="0" w:color="auto"/>
                <w:right w:val="none" w:sz="0" w:space="0" w:color="auto"/>
              </w:divBdr>
            </w:div>
            <w:div w:id="1149633618">
              <w:marLeft w:val="0"/>
              <w:marRight w:val="0"/>
              <w:marTop w:val="0"/>
              <w:marBottom w:val="0"/>
              <w:divBdr>
                <w:top w:val="none" w:sz="0" w:space="0" w:color="auto"/>
                <w:left w:val="none" w:sz="0" w:space="0" w:color="auto"/>
                <w:bottom w:val="none" w:sz="0" w:space="0" w:color="auto"/>
                <w:right w:val="none" w:sz="0" w:space="0" w:color="auto"/>
              </w:divBdr>
            </w:div>
            <w:div w:id="1385326906">
              <w:marLeft w:val="0"/>
              <w:marRight w:val="0"/>
              <w:marTop w:val="0"/>
              <w:marBottom w:val="0"/>
              <w:divBdr>
                <w:top w:val="none" w:sz="0" w:space="0" w:color="auto"/>
                <w:left w:val="none" w:sz="0" w:space="0" w:color="auto"/>
                <w:bottom w:val="none" w:sz="0" w:space="0" w:color="auto"/>
                <w:right w:val="none" w:sz="0" w:space="0" w:color="auto"/>
              </w:divBdr>
            </w:div>
            <w:div w:id="1820266207">
              <w:marLeft w:val="0"/>
              <w:marRight w:val="0"/>
              <w:marTop w:val="0"/>
              <w:marBottom w:val="0"/>
              <w:divBdr>
                <w:top w:val="none" w:sz="0" w:space="0" w:color="auto"/>
                <w:left w:val="none" w:sz="0" w:space="0" w:color="auto"/>
                <w:bottom w:val="none" w:sz="0" w:space="0" w:color="auto"/>
                <w:right w:val="none" w:sz="0" w:space="0" w:color="auto"/>
              </w:divBdr>
            </w:div>
            <w:div w:id="98187595">
              <w:marLeft w:val="0"/>
              <w:marRight w:val="0"/>
              <w:marTop w:val="0"/>
              <w:marBottom w:val="0"/>
              <w:divBdr>
                <w:top w:val="none" w:sz="0" w:space="0" w:color="auto"/>
                <w:left w:val="none" w:sz="0" w:space="0" w:color="auto"/>
                <w:bottom w:val="none" w:sz="0" w:space="0" w:color="auto"/>
                <w:right w:val="none" w:sz="0" w:space="0" w:color="auto"/>
              </w:divBdr>
            </w:div>
            <w:div w:id="281302532">
              <w:marLeft w:val="0"/>
              <w:marRight w:val="0"/>
              <w:marTop w:val="0"/>
              <w:marBottom w:val="0"/>
              <w:divBdr>
                <w:top w:val="none" w:sz="0" w:space="0" w:color="auto"/>
                <w:left w:val="none" w:sz="0" w:space="0" w:color="auto"/>
                <w:bottom w:val="none" w:sz="0" w:space="0" w:color="auto"/>
                <w:right w:val="none" w:sz="0" w:space="0" w:color="auto"/>
              </w:divBdr>
            </w:div>
            <w:div w:id="2017421147">
              <w:marLeft w:val="0"/>
              <w:marRight w:val="0"/>
              <w:marTop w:val="0"/>
              <w:marBottom w:val="0"/>
              <w:divBdr>
                <w:top w:val="none" w:sz="0" w:space="0" w:color="auto"/>
                <w:left w:val="none" w:sz="0" w:space="0" w:color="auto"/>
                <w:bottom w:val="none" w:sz="0" w:space="0" w:color="auto"/>
                <w:right w:val="none" w:sz="0" w:space="0" w:color="auto"/>
              </w:divBdr>
            </w:div>
            <w:div w:id="603808491">
              <w:marLeft w:val="0"/>
              <w:marRight w:val="0"/>
              <w:marTop w:val="0"/>
              <w:marBottom w:val="0"/>
              <w:divBdr>
                <w:top w:val="none" w:sz="0" w:space="0" w:color="auto"/>
                <w:left w:val="none" w:sz="0" w:space="0" w:color="auto"/>
                <w:bottom w:val="none" w:sz="0" w:space="0" w:color="auto"/>
                <w:right w:val="none" w:sz="0" w:space="0" w:color="auto"/>
              </w:divBdr>
            </w:div>
            <w:div w:id="83384102">
              <w:marLeft w:val="0"/>
              <w:marRight w:val="0"/>
              <w:marTop w:val="0"/>
              <w:marBottom w:val="0"/>
              <w:divBdr>
                <w:top w:val="none" w:sz="0" w:space="0" w:color="auto"/>
                <w:left w:val="none" w:sz="0" w:space="0" w:color="auto"/>
                <w:bottom w:val="none" w:sz="0" w:space="0" w:color="auto"/>
                <w:right w:val="none" w:sz="0" w:space="0" w:color="auto"/>
              </w:divBdr>
            </w:div>
            <w:div w:id="1651246429">
              <w:marLeft w:val="0"/>
              <w:marRight w:val="0"/>
              <w:marTop w:val="0"/>
              <w:marBottom w:val="0"/>
              <w:divBdr>
                <w:top w:val="none" w:sz="0" w:space="0" w:color="auto"/>
                <w:left w:val="none" w:sz="0" w:space="0" w:color="auto"/>
                <w:bottom w:val="none" w:sz="0" w:space="0" w:color="auto"/>
                <w:right w:val="none" w:sz="0" w:space="0" w:color="auto"/>
              </w:divBdr>
            </w:div>
            <w:div w:id="1208758765">
              <w:marLeft w:val="0"/>
              <w:marRight w:val="0"/>
              <w:marTop w:val="0"/>
              <w:marBottom w:val="0"/>
              <w:divBdr>
                <w:top w:val="none" w:sz="0" w:space="0" w:color="auto"/>
                <w:left w:val="none" w:sz="0" w:space="0" w:color="auto"/>
                <w:bottom w:val="none" w:sz="0" w:space="0" w:color="auto"/>
                <w:right w:val="none" w:sz="0" w:space="0" w:color="auto"/>
              </w:divBdr>
            </w:div>
            <w:div w:id="1944530867">
              <w:marLeft w:val="0"/>
              <w:marRight w:val="0"/>
              <w:marTop w:val="0"/>
              <w:marBottom w:val="0"/>
              <w:divBdr>
                <w:top w:val="none" w:sz="0" w:space="0" w:color="auto"/>
                <w:left w:val="none" w:sz="0" w:space="0" w:color="auto"/>
                <w:bottom w:val="none" w:sz="0" w:space="0" w:color="auto"/>
                <w:right w:val="none" w:sz="0" w:space="0" w:color="auto"/>
              </w:divBdr>
            </w:div>
            <w:div w:id="252785668">
              <w:marLeft w:val="0"/>
              <w:marRight w:val="0"/>
              <w:marTop w:val="0"/>
              <w:marBottom w:val="0"/>
              <w:divBdr>
                <w:top w:val="none" w:sz="0" w:space="0" w:color="auto"/>
                <w:left w:val="none" w:sz="0" w:space="0" w:color="auto"/>
                <w:bottom w:val="none" w:sz="0" w:space="0" w:color="auto"/>
                <w:right w:val="none" w:sz="0" w:space="0" w:color="auto"/>
              </w:divBdr>
            </w:div>
            <w:div w:id="516233037">
              <w:marLeft w:val="0"/>
              <w:marRight w:val="0"/>
              <w:marTop w:val="0"/>
              <w:marBottom w:val="0"/>
              <w:divBdr>
                <w:top w:val="none" w:sz="0" w:space="0" w:color="auto"/>
                <w:left w:val="none" w:sz="0" w:space="0" w:color="auto"/>
                <w:bottom w:val="none" w:sz="0" w:space="0" w:color="auto"/>
                <w:right w:val="none" w:sz="0" w:space="0" w:color="auto"/>
              </w:divBdr>
            </w:div>
            <w:div w:id="1900554463">
              <w:marLeft w:val="0"/>
              <w:marRight w:val="0"/>
              <w:marTop w:val="0"/>
              <w:marBottom w:val="0"/>
              <w:divBdr>
                <w:top w:val="none" w:sz="0" w:space="0" w:color="auto"/>
                <w:left w:val="none" w:sz="0" w:space="0" w:color="auto"/>
                <w:bottom w:val="none" w:sz="0" w:space="0" w:color="auto"/>
                <w:right w:val="none" w:sz="0" w:space="0" w:color="auto"/>
              </w:divBdr>
            </w:div>
            <w:div w:id="274408312">
              <w:marLeft w:val="0"/>
              <w:marRight w:val="0"/>
              <w:marTop w:val="0"/>
              <w:marBottom w:val="0"/>
              <w:divBdr>
                <w:top w:val="none" w:sz="0" w:space="0" w:color="auto"/>
                <w:left w:val="none" w:sz="0" w:space="0" w:color="auto"/>
                <w:bottom w:val="none" w:sz="0" w:space="0" w:color="auto"/>
                <w:right w:val="none" w:sz="0" w:space="0" w:color="auto"/>
              </w:divBdr>
            </w:div>
            <w:div w:id="1297876007">
              <w:marLeft w:val="0"/>
              <w:marRight w:val="0"/>
              <w:marTop w:val="0"/>
              <w:marBottom w:val="0"/>
              <w:divBdr>
                <w:top w:val="none" w:sz="0" w:space="0" w:color="auto"/>
                <w:left w:val="none" w:sz="0" w:space="0" w:color="auto"/>
                <w:bottom w:val="none" w:sz="0" w:space="0" w:color="auto"/>
                <w:right w:val="none" w:sz="0" w:space="0" w:color="auto"/>
              </w:divBdr>
            </w:div>
            <w:div w:id="1165589518">
              <w:marLeft w:val="0"/>
              <w:marRight w:val="0"/>
              <w:marTop w:val="0"/>
              <w:marBottom w:val="0"/>
              <w:divBdr>
                <w:top w:val="none" w:sz="0" w:space="0" w:color="auto"/>
                <w:left w:val="none" w:sz="0" w:space="0" w:color="auto"/>
                <w:bottom w:val="none" w:sz="0" w:space="0" w:color="auto"/>
                <w:right w:val="none" w:sz="0" w:space="0" w:color="auto"/>
              </w:divBdr>
            </w:div>
            <w:div w:id="1342858194">
              <w:marLeft w:val="0"/>
              <w:marRight w:val="0"/>
              <w:marTop w:val="0"/>
              <w:marBottom w:val="0"/>
              <w:divBdr>
                <w:top w:val="none" w:sz="0" w:space="0" w:color="auto"/>
                <w:left w:val="none" w:sz="0" w:space="0" w:color="auto"/>
                <w:bottom w:val="none" w:sz="0" w:space="0" w:color="auto"/>
                <w:right w:val="none" w:sz="0" w:space="0" w:color="auto"/>
              </w:divBdr>
            </w:div>
            <w:div w:id="344401022">
              <w:marLeft w:val="0"/>
              <w:marRight w:val="0"/>
              <w:marTop w:val="0"/>
              <w:marBottom w:val="0"/>
              <w:divBdr>
                <w:top w:val="none" w:sz="0" w:space="0" w:color="auto"/>
                <w:left w:val="none" w:sz="0" w:space="0" w:color="auto"/>
                <w:bottom w:val="none" w:sz="0" w:space="0" w:color="auto"/>
                <w:right w:val="none" w:sz="0" w:space="0" w:color="auto"/>
              </w:divBdr>
            </w:div>
            <w:div w:id="40446613">
              <w:marLeft w:val="0"/>
              <w:marRight w:val="0"/>
              <w:marTop w:val="0"/>
              <w:marBottom w:val="0"/>
              <w:divBdr>
                <w:top w:val="none" w:sz="0" w:space="0" w:color="auto"/>
                <w:left w:val="none" w:sz="0" w:space="0" w:color="auto"/>
                <w:bottom w:val="none" w:sz="0" w:space="0" w:color="auto"/>
                <w:right w:val="none" w:sz="0" w:space="0" w:color="auto"/>
              </w:divBdr>
            </w:div>
            <w:div w:id="836923359">
              <w:marLeft w:val="0"/>
              <w:marRight w:val="0"/>
              <w:marTop w:val="0"/>
              <w:marBottom w:val="0"/>
              <w:divBdr>
                <w:top w:val="none" w:sz="0" w:space="0" w:color="auto"/>
                <w:left w:val="none" w:sz="0" w:space="0" w:color="auto"/>
                <w:bottom w:val="none" w:sz="0" w:space="0" w:color="auto"/>
                <w:right w:val="none" w:sz="0" w:space="0" w:color="auto"/>
              </w:divBdr>
            </w:div>
            <w:div w:id="1829858959">
              <w:marLeft w:val="0"/>
              <w:marRight w:val="0"/>
              <w:marTop w:val="0"/>
              <w:marBottom w:val="0"/>
              <w:divBdr>
                <w:top w:val="none" w:sz="0" w:space="0" w:color="auto"/>
                <w:left w:val="none" w:sz="0" w:space="0" w:color="auto"/>
                <w:bottom w:val="none" w:sz="0" w:space="0" w:color="auto"/>
                <w:right w:val="none" w:sz="0" w:space="0" w:color="auto"/>
              </w:divBdr>
            </w:div>
            <w:div w:id="2102753005">
              <w:marLeft w:val="0"/>
              <w:marRight w:val="0"/>
              <w:marTop w:val="0"/>
              <w:marBottom w:val="0"/>
              <w:divBdr>
                <w:top w:val="none" w:sz="0" w:space="0" w:color="auto"/>
                <w:left w:val="none" w:sz="0" w:space="0" w:color="auto"/>
                <w:bottom w:val="none" w:sz="0" w:space="0" w:color="auto"/>
                <w:right w:val="none" w:sz="0" w:space="0" w:color="auto"/>
              </w:divBdr>
            </w:div>
            <w:div w:id="231350371">
              <w:marLeft w:val="0"/>
              <w:marRight w:val="0"/>
              <w:marTop w:val="0"/>
              <w:marBottom w:val="0"/>
              <w:divBdr>
                <w:top w:val="none" w:sz="0" w:space="0" w:color="auto"/>
                <w:left w:val="none" w:sz="0" w:space="0" w:color="auto"/>
                <w:bottom w:val="none" w:sz="0" w:space="0" w:color="auto"/>
                <w:right w:val="none" w:sz="0" w:space="0" w:color="auto"/>
              </w:divBdr>
            </w:div>
            <w:div w:id="163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817">
      <w:bodyDiv w:val="1"/>
      <w:marLeft w:val="0"/>
      <w:marRight w:val="0"/>
      <w:marTop w:val="0"/>
      <w:marBottom w:val="0"/>
      <w:divBdr>
        <w:top w:val="none" w:sz="0" w:space="0" w:color="auto"/>
        <w:left w:val="none" w:sz="0" w:space="0" w:color="auto"/>
        <w:bottom w:val="none" w:sz="0" w:space="0" w:color="auto"/>
        <w:right w:val="none" w:sz="0" w:space="0" w:color="auto"/>
      </w:divBdr>
      <w:divsChild>
        <w:div w:id="831917797">
          <w:marLeft w:val="0"/>
          <w:marRight w:val="0"/>
          <w:marTop w:val="0"/>
          <w:marBottom w:val="0"/>
          <w:divBdr>
            <w:top w:val="none" w:sz="0" w:space="0" w:color="auto"/>
            <w:left w:val="none" w:sz="0" w:space="0" w:color="auto"/>
            <w:bottom w:val="none" w:sz="0" w:space="0" w:color="auto"/>
            <w:right w:val="none" w:sz="0" w:space="0" w:color="auto"/>
          </w:divBdr>
          <w:divsChild>
            <w:div w:id="1291590095">
              <w:marLeft w:val="0"/>
              <w:marRight w:val="0"/>
              <w:marTop w:val="0"/>
              <w:marBottom w:val="0"/>
              <w:divBdr>
                <w:top w:val="none" w:sz="0" w:space="0" w:color="auto"/>
                <w:left w:val="none" w:sz="0" w:space="0" w:color="auto"/>
                <w:bottom w:val="none" w:sz="0" w:space="0" w:color="auto"/>
                <w:right w:val="none" w:sz="0" w:space="0" w:color="auto"/>
              </w:divBdr>
            </w:div>
            <w:div w:id="880900126">
              <w:marLeft w:val="0"/>
              <w:marRight w:val="0"/>
              <w:marTop w:val="0"/>
              <w:marBottom w:val="0"/>
              <w:divBdr>
                <w:top w:val="none" w:sz="0" w:space="0" w:color="auto"/>
                <w:left w:val="none" w:sz="0" w:space="0" w:color="auto"/>
                <w:bottom w:val="none" w:sz="0" w:space="0" w:color="auto"/>
                <w:right w:val="none" w:sz="0" w:space="0" w:color="auto"/>
              </w:divBdr>
            </w:div>
            <w:div w:id="1014385226">
              <w:marLeft w:val="0"/>
              <w:marRight w:val="0"/>
              <w:marTop w:val="0"/>
              <w:marBottom w:val="0"/>
              <w:divBdr>
                <w:top w:val="none" w:sz="0" w:space="0" w:color="auto"/>
                <w:left w:val="none" w:sz="0" w:space="0" w:color="auto"/>
                <w:bottom w:val="none" w:sz="0" w:space="0" w:color="auto"/>
                <w:right w:val="none" w:sz="0" w:space="0" w:color="auto"/>
              </w:divBdr>
            </w:div>
            <w:div w:id="320429359">
              <w:marLeft w:val="0"/>
              <w:marRight w:val="0"/>
              <w:marTop w:val="0"/>
              <w:marBottom w:val="0"/>
              <w:divBdr>
                <w:top w:val="none" w:sz="0" w:space="0" w:color="auto"/>
                <w:left w:val="none" w:sz="0" w:space="0" w:color="auto"/>
                <w:bottom w:val="none" w:sz="0" w:space="0" w:color="auto"/>
                <w:right w:val="none" w:sz="0" w:space="0" w:color="auto"/>
              </w:divBdr>
            </w:div>
            <w:div w:id="1760566807">
              <w:marLeft w:val="0"/>
              <w:marRight w:val="0"/>
              <w:marTop w:val="0"/>
              <w:marBottom w:val="0"/>
              <w:divBdr>
                <w:top w:val="none" w:sz="0" w:space="0" w:color="auto"/>
                <w:left w:val="none" w:sz="0" w:space="0" w:color="auto"/>
                <w:bottom w:val="none" w:sz="0" w:space="0" w:color="auto"/>
                <w:right w:val="none" w:sz="0" w:space="0" w:color="auto"/>
              </w:divBdr>
            </w:div>
            <w:div w:id="1557620978">
              <w:marLeft w:val="0"/>
              <w:marRight w:val="0"/>
              <w:marTop w:val="0"/>
              <w:marBottom w:val="0"/>
              <w:divBdr>
                <w:top w:val="none" w:sz="0" w:space="0" w:color="auto"/>
                <w:left w:val="none" w:sz="0" w:space="0" w:color="auto"/>
                <w:bottom w:val="none" w:sz="0" w:space="0" w:color="auto"/>
                <w:right w:val="none" w:sz="0" w:space="0" w:color="auto"/>
              </w:divBdr>
            </w:div>
            <w:div w:id="932128571">
              <w:marLeft w:val="0"/>
              <w:marRight w:val="0"/>
              <w:marTop w:val="0"/>
              <w:marBottom w:val="0"/>
              <w:divBdr>
                <w:top w:val="none" w:sz="0" w:space="0" w:color="auto"/>
                <w:left w:val="none" w:sz="0" w:space="0" w:color="auto"/>
                <w:bottom w:val="none" w:sz="0" w:space="0" w:color="auto"/>
                <w:right w:val="none" w:sz="0" w:space="0" w:color="auto"/>
              </w:divBdr>
            </w:div>
            <w:div w:id="92285808">
              <w:marLeft w:val="0"/>
              <w:marRight w:val="0"/>
              <w:marTop w:val="0"/>
              <w:marBottom w:val="0"/>
              <w:divBdr>
                <w:top w:val="none" w:sz="0" w:space="0" w:color="auto"/>
                <w:left w:val="none" w:sz="0" w:space="0" w:color="auto"/>
                <w:bottom w:val="none" w:sz="0" w:space="0" w:color="auto"/>
                <w:right w:val="none" w:sz="0" w:space="0" w:color="auto"/>
              </w:divBdr>
            </w:div>
            <w:div w:id="1929147022">
              <w:marLeft w:val="0"/>
              <w:marRight w:val="0"/>
              <w:marTop w:val="0"/>
              <w:marBottom w:val="0"/>
              <w:divBdr>
                <w:top w:val="none" w:sz="0" w:space="0" w:color="auto"/>
                <w:left w:val="none" w:sz="0" w:space="0" w:color="auto"/>
                <w:bottom w:val="none" w:sz="0" w:space="0" w:color="auto"/>
                <w:right w:val="none" w:sz="0" w:space="0" w:color="auto"/>
              </w:divBdr>
            </w:div>
            <w:div w:id="1632780098">
              <w:marLeft w:val="0"/>
              <w:marRight w:val="0"/>
              <w:marTop w:val="0"/>
              <w:marBottom w:val="0"/>
              <w:divBdr>
                <w:top w:val="none" w:sz="0" w:space="0" w:color="auto"/>
                <w:left w:val="none" w:sz="0" w:space="0" w:color="auto"/>
                <w:bottom w:val="none" w:sz="0" w:space="0" w:color="auto"/>
                <w:right w:val="none" w:sz="0" w:space="0" w:color="auto"/>
              </w:divBdr>
            </w:div>
            <w:div w:id="1415778818">
              <w:marLeft w:val="0"/>
              <w:marRight w:val="0"/>
              <w:marTop w:val="0"/>
              <w:marBottom w:val="0"/>
              <w:divBdr>
                <w:top w:val="none" w:sz="0" w:space="0" w:color="auto"/>
                <w:left w:val="none" w:sz="0" w:space="0" w:color="auto"/>
                <w:bottom w:val="none" w:sz="0" w:space="0" w:color="auto"/>
                <w:right w:val="none" w:sz="0" w:space="0" w:color="auto"/>
              </w:divBdr>
            </w:div>
            <w:div w:id="1978997130">
              <w:marLeft w:val="0"/>
              <w:marRight w:val="0"/>
              <w:marTop w:val="0"/>
              <w:marBottom w:val="0"/>
              <w:divBdr>
                <w:top w:val="none" w:sz="0" w:space="0" w:color="auto"/>
                <w:left w:val="none" w:sz="0" w:space="0" w:color="auto"/>
                <w:bottom w:val="none" w:sz="0" w:space="0" w:color="auto"/>
                <w:right w:val="none" w:sz="0" w:space="0" w:color="auto"/>
              </w:divBdr>
            </w:div>
            <w:div w:id="1581212139">
              <w:marLeft w:val="0"/>
              <w:marRight w:val="0"/>
              <w:marTop w:val="0"/>
              <w:marBottom w:val="0"/>
              <w:divBdr>
                <w:top w:val="none" w:sz="0" w:space="0" w:color="auto"/>
                <w:left w:val="none" w:sz="0" w:space="0" w:color="auto"/>
                <w:bottom w:val="none" w:sz="0" w:space="0" w:color="auto"/>
                <w:right w:val="none" w:sz="0" w:space="0" w:color="auto"/>
              </w:divBdr>
            </w:div>
            <w:div w:id="154683613">
              <w:marLeft w:val="0"/>
              <w:marRight w:val="0"/>
              <w:marTop w:val="0"/>
              <w:marBottom w:val="0"/>
              <w:divBdr>
                <w:top w:val="none" w:sz="0" w:space="0" w:color="auto"/>
                <w:left w:val="none" w:sz="0" w:space="0" w:color="auto"/>
                <w:bottom w:val="none" w:sz="0" w:space="0" w:color="auto"/>
                <w:right w:val="none" w:sz="0" w:space="0" w:color="auto"/>
              </w:divBdr>
            </w:div>
            <w:div w:id="1660231897">
              <w:marLeft w:val="0"/>
              <w:marRight w:val="0"/>
              <w:marTop w:val="0"/>
              <w:marBottom w:val="0"/>
              <w:divBdr>
                <w:top w:val="none" w:sz="0" w:space="0" w:color="auto"/>
                <w:left w:val="none" w:sz="0" w:space="0" w:color="auto"/>
                <w:bottom w:val="none" w:sz="0" w:space="0" w:color="auto"/>
                <w:right w:val="none" w:sz="0" w:space="0" w:color="auto"/>
              </w:divBdr>
            </w:div>
            <w:div w:id="717554598">
              <w:marLeft w:val="0"/>
              <w:marRight w:val="0"/>
              <w:marTop w:val="0"/>
              <w:marBottom w:val="0"/>
              <w:divBdr>
                <w:top w:val="none" w:sz="0" w:space="0" w:color="auto"/>
                <w:left w:val="none" w:sz="0" w:space="0" w:color="auto"/>
                <w:bottom w:val="none" w:sz="0" w:space="0" w:color="auto"/>
                <w:right w:val="none" w:sz="0" w:space="0" w:color="auto"/>
              </w:divBdr>
            </w:div>
            <w:div w:id="2057314871">
              <w:marLeft w:val="0"/>
              <w:marRight w:val="0"/>
              <w:marTop w:val="0"/>
              <w:marBottom w:val="0"/>
              <w:divBdr>
                <w:top w:val="none" w:sz="0" w:space="0" w:color="auto"/>
                <w:left w:val="none" w:sz="0" w:space="0" w:color="auto"/>
                <w:bottom w:val="none" w:sz="0" w:space="0" w:color="auto"/>
                <w:right w:val="none" w:sz="0" w:space="0" w:color="auto"/>
              </w:divBdr>
            </w:div>
            <w:div w:id="456025723">
              <w:marLeft w:val="0"/>
              <w:marRight w:val="0"/>
              <w:marTop w:val="0"/>
              <w:marBottom w:val="0"/>
              <w:divBdr>
                <w:top w:val="none" w:sz="0" w:space="0" w:color="auto"/>
                <w:left w:val="none" w:sz="0" w:space="0" w:color="auto"/>
                <w:bottom w:val="none" w:sz="0" w:space="0" w:color="auto"/>
                <w:right w:val="none" w:sz="0" w:space="0" w:color="auto"/>
              </w:divBdr>
            </w:div>
            <w:div w:id="380905263">
              <w:marLeft w:val="0"/>
              <w:marRight w:val="0"/>
              <w:marTop w:val="0"/>
              <w:marBottom w:val="0"/>
              <w:divBdr>
                <w:top w:val="none" w:sz="0" w:space="0" w:color="auto"/>
                <w:left w:val="none" w:sz="0" w:space="0" w:color="auto"/>
                <w:bottom w:val="none" w:sz="0" w:space="0" w:color="auto"/>
                <w:right w:val="none" w:sz="0" w:space="0" w:color="auto"/>
              </w:divBdr>
            </w:div>
            <w:div w:id="1098719184">
              <w:marLeft w:val="0"/>
              <w:marRight w:val="0"/>
              <w:marTop w:val="0"/>
              <w:marBottom w:val="0"/>
              <w:divBdr>
                <w:top w:val="none" w:sz="0" w:space="0" w:color="auto"/>
                <w:left w:val="none" w:sz="0" w:space="0" w:color="auto"/>
                <w:bottom w:val="none" w:sz="0" w:space="0" w:color="auto"/>
                <w:right w:val="none" w:sz="0" w:space="0" w:color="auto"/>
              </w:divBdr>
            </w:div>
            <w:div w:id="17587764">
              <w:marLeft w:val="0"/>
              <w:marRight w:val="0"/>
              <w:marTop w:val="0"/>
              <w:marBottom w:val="0"/>
              <w:divBdr>
                <w:top w:val="none" w:sz="0" w:space="0" w:color="auto"/>
                <w:left w:val="none" w:sz="0" w:space="0" w:color="auto"/>
                <w:bottom w:val="none" w:sz="0" w:space="0" w:color="auto"/>
                <w:right w:val="none" w:sz="0" w:space="0" w:color="auto"/>
              </w:divBdr>
            </w:div>
            <w:div w:id="399909597">
              <w:marLeft w:val="0"/>
              <w:marRight w:val="0"/>
              <w:marTop w:val="0"/>
              <w:marBottom w:val="0"/>
              <w:divBdr>
                <w:top w:val="none" w:sz="0" w:space="0" w:color="auto"/>
                <w:left w:val="none" w:sz="0" w:space="0" w:color="auto"/>
                <w:bottom w:val="none" w:sz="0" w:space="0" w:color="auto"/>
                <w:right w:val="none" w:sz="0" w:space="0" w:color="auto"/>
              </w:divBdr>
            </w:div>
            <w:div w:id="2011061235">
              <w:marLeft w:val="0"/>
              <w:marRight w:val="0"/>
              <w:marTop w:val="0"/>
              <w:marBottom w:val="0"/>
              <w:divBdr>
                <w:top w:val="none" w:sz="0" w:space="0" w:color="auto"/>
                <w:left w:val="none" w:sz="0" w:space="0" w:color="auto"/>
                <w:bottom w:val="none" w:sz="0" w:space="0" w:color="auto"/>
                <w:right w:val="none" w:sz="0" w:space="0" w:color="auto"/>
              </w:divBdr>
            </w:div>
            <w:div w:id="663625666">
              <w:marLeft w:val="0"/>
              <w:marRight w:val="0"/>
              <w:marTop w:val="0"/>
              <w:marBottom w:val="0"/>
              <w:divBdr>
                <w:top w:val="none" w:sz="0" w:space="0" w:color="auto"/>
                <w:left w:val="none" w:sz="0" w:space="0" w:color="auto"/>
                <w:bottom w:val="none" w:sz="0" w:space="0" w:color="auto"/>
                <w:right w:val="none" w:sz="0" w:space="0" w:color="auto"/>
              </w:divBdr>
            </w:div>
            <w:div w:id="1693916565">
              <w:marLeft w:val="0"/>
              <w:marRight w:val="0"/>
              <w:marTop w:val="0"/>
              <w:marBottom w:val="0"/>
              <w:divBdr>
                <w:top w:val="none" w:sz="0" w:space="0" w:color="auto"/>
                <w:left w:val="none" w:sz="0" w:space="0" w:color="auto"/>
                <w:bottom w:val="none" w:sz="0" w:space="0" w:color="auto"/>
                <w:right w:val="none" w:sz="0" w:space="0" w:color="auto"/>
              </w:divBdr>
            </w:div>
            <w:div w:id="1780293969">
              <w:marLeft w:val="0"/>
              <w:marRight w:val="0"/>
              <w:marTop w:val="0"/>
              <w:marBottom w:val="0"/>
              <w:divBdr>
                <w:top w:val="none" w:sz="0" w:space="0" w:color="auto"/>
                <w:left w:val="none" w:sz="0" w:space="0" w:color="auto"/>
                <w:bottom w:val="none" w:sz="0" w:space="0" w:color="auto"/>
                <w:right w:val="none" w:sz="0" w:space="0" w:color="auto"/>
              </w:divBdr>
            </w:div>
            <w:div w:id="807671228">
              <w:marLeft w:val="0"/>
              <w:marRight w:val="0"/>
              <w:marTop w:val="0"/>
              <w:marBottom w:val="0"/>
              <w:divBdr>
                <w:top w:val="none" w:sz="0" w:space="0" w:color="auto"/>
                <w:left w:val="none" w:sz="0" w:space="0" w:color="auto"/>
                <w:bottom w:val="none" w:sz="0" w:space="0" w:color="auto"/>
                <w:right w:val="none" w:sz="0" w:space="0" w:color="auto"/>
              </w:divBdr>
            </w:div>
            <w:div w:id="1274049073">
              <w:marLeft w:val="0"/>
              <w:marRight w:val="0"/>
              <w:marTop w:val="0"/>
              <w:marBottom w:val="0"/>
              <w:divBdr>
                <w:top w:val="none" w:sz="0" w:space="0" w:color="auto"/>
                <w:left w:val="none" w:sz="0" w:space="0" w:color="auto"/>
                <w:bottom w:val="none" w:sz="0" w:space="0" w:color="auto"/>
                <w:right w:val="none" w:sz="0" w:space="0" w:color="auto"/>
              </w:divBdr>
            </w:div>
            <w:div w:id="1907952032">
              <w:marLeft w:val="0"/>
              <w:marRight w:val="0"/>
              <w:marTop w:val="0"/>
              <w:marBottom w:val="0"/>
              <w:divBdr>
                <w:top w:val="none" w:sz="0" w:space="0" w:color="auto"/>
                <w:left w:val="none" w:sz="0" w:space="0" w:color="auto"/>
                <w:bottom w:val="none" w:sz="0" w:space="0" w:color="auto"/>
                <w:right w:val="none" w:sz="0" w:space="0" w:color="auto"/>
              </w:divBdr>
            </w:div>
            <w:div w:id="1386756364">
              <w:marLeft w:val="0"/>
              <w:marRight w:val="0"/>
              <w:marTop w:val="0"/>
              <w:marBottom w:val="0"/>
              <w:divBdr>
                <w:top w:val="none" w:sz="0" w:space="0" w:color="auto"/>
                <w:left w:val="none" w:sz="0" w:space="0" w:color="auto"/>
                <w:bottom w:val="none" w:sz="0" w:space="0" w:color="auto"/>
                <w:right w:val="none" w:sz="0" w:space="0" w:color="auto"/>
              </w:divBdr>
            </w:div>
            <w:div w:id="734547765">
              <w:marLeft w:val="0"/>
              <w:marRight w:val="0"/>
              <w:marTop w:val="0"/>
              <w:marBottom w:val="0"/>
              <w:divBdr>
                <w:top w:val="none" w:sz="0" w:space="0" w:color="auto"/>
                <w:left w:val="none" w:sz="0" w:space="0" w:color="auto"/>
                <w:bottom w:val="none" w:sz="0" w:space="0" w:color="auto"/>
                <w:right w:val="none" w:sz="0" w:space="0" w:color="auto"/>
              </w:divBdr>
            </w:div>
            <w:div w:id="1248072049">
              <w:marLeft w:val="0"/>
              <w:marRight w:val="0"/>
              <w:marTop w:val="0"/>
              <w:marBottom w:val="0"/>
              <w:divBdr>
                <w:top w:val="none" w:sz="0" w:space="0" w:color="auto"/>
                <w:left w:val="none" w:sz="0" w:space="0" w:color="auto"/>
                <w:bottom w:val="none" w:sz="0" w:space="0" w:color="auto"/>
                <w:right w:val="none" w:sz="0" w:space="0" w:color="auto"/>
              </w:divBdr>
            </w:div>
            <w:div w:id="702755480">
              <w:marLeft w:val="0"/>
              <w:marRight w:val="0"/>
              <w:marTop w:val="0"/>
              <w:marBottom w:val="0"/>
              <w:divBdr>
                <w:top w:val="none" w:sz="0" w:space="0" w:color="auto"/>
                <w:left w:val="none" w:sz="0" w:space="0" w:color="auto"/>
                <w:bottom w:val="none" w:sz="0" w:space="0" w:color="auto"/>
                <w:right w:val="none" w:sz="0" w:space="0" w:color="auto"/>
              </w:divBdr>
            </w:div>
            <w:div w:id="97650763">
              <w:marLeft w:val="0"/>
              <w:marRight w:val="0"/>
              <w:marTop w:val="0"/>
              <w:marBottom w:val="0"/>
              <w:divBdr>
                <w:top w:val="none" w:sz="0" w:space="0" w:color="auto"/>
                <w:left w:val="none" w:sz="0" w:space="0" w:color="auto"/>
                <w:bottom w:val="none" w:sz="0" w:space="0" w:color="auto"/>
                <w:right w:val="none" w:sz="0" w:space="0" w:color="auto"/>
              </w:divBdr>
            </w:div>
            <w:div w:id="830024289">
              <w:marLeft w:val="0"/>
              <w:marRight w:val="0"/>
              <w:marTop w:val="0"/>
              <w:marBottom w:val="0"/>
              <w:divBdr>
                <w:top w:val="none" w:sz="0" w:space="0" w:color="auto"/>
                <w:left w:val="none" w:sz="0" w:space="0" w:color="auto"/>
                <w:bottom w:val="none" w:sz="0" w:space="0" w:color="auto"/>
                <w:right w:val="none" w:sz="0" w:space="0" w:color="auto"/>
              </w:divBdr>
            </w:div>
            <w:div w:id="1753818828">
              <w:marLeft w:val="0"/>
              <w:marRight w:val="0"/>
              <w:marTop w:val="0"/>
              <w:marBottom w:val="0"/>
              <w:divBdr>
                <w:top w:val="none" w:sz="0" w:space="0" w:color="auto"/>
                <w:left w:val="none" w:sz="0" w:space="0" w:color="auto"/>
                <w:bottom w:val="none" w:sz="0" w:space="0" w:color="auto"/>
                <w:right w:val="none" w:sz="0" w:space="0" w:color="auto"/>
              </w:divBdr>
            </w:div>
            <w:div w:id="2045061297">
              <w:marLeft w:val="0"/>
              <w:marRight w:val="0"/>
              <w:marTop w:val="0"/>
              <w:marBottom w:val="0"/>
              <w:divBdr>
                <w:top w:val="none" w:sz="0" w:space="0" w:color="auto"/>
                <w:left w:val="none" w:sz="0" w:space="0" w:color="auto"/>
                <w:bottom w:val="none" w:sz="0" w:space="0" w:color="auto"/>
                <w:right w:val="none" w:sz="0" w:space="0" w:color="auto"/>
              </w:divBdr>
            </w:div>
            <w:div w:id="610625048">
              <w:marLeft w:val="0"/>
              <w:marRight w:val="0"/>
              <w:marTop w:val="0"/>
              <w:marBottom w:val="0"/>
              <w:divBdr>
                <w:top w:val="none" w:sz="0" w:space="0" w:color="auto"/>
                <w:left w:val="none" w:sz="0" w:space="0" w:color="auto"/>
                <w:bottom w:val="none" w:sz="0" w:space="0" w:color="auto"/>
                <w:right w:val="none" w:sz="0" w:space="0" w:color="auto"/>
              </w:divBdr>
            </w:div>
            <w:div w:id="1093935793">
              <w:marLeft w:val="0"/>
              <w:marRight w:val="0"/>
              <w:marTop w:val="0"/>
              <w:marBottom w:val="0"/>
              <w:divBdr>
                <w:top w:val="none" w:sz="0" w:space="0" w:color="auto"/>
                <w:left w:val="none" w:sz="0" w:space="0" w:color="auto"/>
                <w:bottom w:val="none" w:sz="0" w:space="0" w:color="auto"/>
                <w:right w:val="none" w:sz="0" w:space="0" w:color="auto"/>
              </w:divBdr>
            </w:div>
            <w:div w:id="53090801">
              <w:marLeft w:val="0"/>
              <w:marRight w:val="0"/>
              <w:marTop w:val="0"/>
              <w:marBottom w:val="0"/>
              <w:divBdr>
                <w:top w:val="none" w:sz="0" w:space="0" w:color="auto"/>
                <w:left w:val="none" w:sz="0" w:space="0" w:color="auto"/>
                <w:bottom w:val="none" w:sz="0" w:space="0" w:color="auto"/>
                <w:right w:val="none" w:sz="0" w:space="0" w:color="auto"/>
              </w:divBdr>
            </w:div>
            <w:div w:id="1195079221">
              <w:marLeft w:val="0"/>
              <w:marRight w:val="0"/>
              <w:marTop w:val="0"/>
              <w:marBottom w:val="0"/>
              <w:divBdr>
                <w:top w:val="none" w:sz="0" w:space="0" w:color="auto"/>
                <w:left w:val="none" w:sz="0" w:space="0" w:color="auto"/>
                <w:bottom w:val="none" w:sz="0" w:space="0" w:color="auto"/>
                <w:right w:val="none" w:sz="0" w:space="0" w:color="auto"/>
              </w:divBdr>
            </w:div>
            <w:div w:id="2104640166">
              <w:marLeft w:val="0"/>
              <w:marRight w:val="0"/>
              <w:marTop w:val="0"/>
              <w:marBottom w:val="0"/>
              <w:divBdr>
                <w:top w:val="none" w:sz="0" w:space="0" w:color="auto"/>
                <w:left w:val="none" w:sz="0" w:space="0" w:color="auto"/>
                <w:bottom w:val="none" w:sz="0" w:space="0" w:color="auto"/>
                <w:right w:val="none" w:sz="0" w:space="0" w:color="auto"/>
              </w:divBdr>
            </w:div>
            <w:div w:id="148639930">
              <w:marLeft w:val="0"/>
              <w:marRight w:val="0"/>
              <w:marTop w:val="0"/>
              <w:marBottom w:val="0"/>
              <w:divBdr>
                <w:top w:val="none" w:sz="0" w:space="0" w:color="auto"/>
                <w:left w:val="none" w:sz="0" w:space="0" w:color="auto"/>
                <w:bottom w:val="none" w:sz="0" w:space="0" w:color="auto"/>
                <w:right w:val="none" w:sz="0" w:space="0" w:color="auto"/>
              </w:divBdr>
            </w:div>
            <w:div w:id="762533251">
              <w:marLeft w:val="0"/>
              <w:marRight w:val="0"/>
              <w:marTop w:val="0"/>
              <w:marBottom w:val="0"/>
              <w:divBdr>
                <w:top w:val="none" w:sz="0" w:space="0" w:color="auto"/>
                <w:left w:val="none" w:sz="0" w:space="0" w:color="auto"/>
                <w:bottom w:val="none" w:sz="0" w:space="0" w:color="auto"/>
                <w:right w:val="none" w:sz="0" w:space="0" w:color="auto"/>
              </w:divBdr>
            </w:div>
            <w:div w:id="433212939">
              <w:marLeft w:val="0"/>
              <w:marRight w:val="0"/>
              <w:marTop w:val="0"/>
              <w:marBottom w:val="0"/>
              <w:divBdr>
                <w:top w:val="none" w:sz="0" w:space="0" w:color="auto"/>
                <w:left w:val="none" w:sz="0" w:space="0" w:color="auto"/>
                <w:bottom w:val="none" w:sz="0" w:space="0" w:color="auto"/>
                <w:right w:val="none" w:sz="0" w:space="0" w:color="auto"/>
              </w:divBdr>
            </w:div>
            <w:div w:id="348028867">
              <w:marLeft w:val="0"/>
              <w:marRight w:val="0"/>
              <w:marTop w:val="0"/>
              <w:marBottom w:val="0"/>
              <w:divBdr>
                <w:top w:val="none" w:sz="0" w:space="0" w:color="auto"/>
                <w:left w:val="none" w:sz="0" w:space="0" w:color="auto"/>
                <w:bottom w:val="none" w:sz="0" w:space="0" w:color="auto"/>
                <w:right w:val="none" w:sz="0" w:space="0" w:color="auto"/>
              </w:divBdr>
            </w:div>
            <w:div w:id="435709324">
              <w:marLeft w:val="0"/>
              <w:marRight w:val="0"/>
              <w:marTop w:val="0"/>
              <w:marBottom w:val="0"/>
              <w:divBdr>
                <w:top w:val="none" w:sz="0" w:space="0" w:color="auto"/>
                <w:left w:val="none" w:sz="0" w:space="0" w:color="auto"/>
                <w:bottom w:val="none" w:sz="0" w:space="0" w:color="auto"/>
                <w:right w:val="none" w:sz="0" w:space="0" w:color="auto"/>
              </w:divBdr>
            </w:div>
            <w:div w:id="1294021186">
              <w:marLeft w:val="0"/>
              <w:marRight w:val="0"/>
              <w:marTop w:val="0"/>
              <w:marBottom w:val="0"/>
              <w:divBdr>
                <w:top w:val="none" w:sz="0" w:space="0" w:color="auto"/>
                <w:left w:val="none" w:sz="0" w:space="0" w:color="auto"/>
                <w:bottom w:val="none" w:sz="0" w:space="0" w:color="auto"/>
                <w:right w:val="none" w:sz="0" w:space="0" w:color="auto"/>
              </w:divBdr>
            </w:div>
            <w:div w:id="343291159">
              <w:marLeft w:val="0"/>
              <w:marRight w:val="0"/>
              <w:marTop w:val="0"/>
              <w:marBottom w:val="0"/>
              <w:divBdr>
                <w:top w:val="none" w:sz="0" w:space="0" w:color="auto"/>
                <w:left w:val="none" w:sz="0" w:space="0" w:color="auto"/>
                <w:bottom w:val="none" w:sz="0" w:space="0" w:color="auto"/>
                <w:right w:val="none" w:sz="0" w:space="0" w:color="auto"/>
              </w:divBdr>
            </w:div>
            <w:div w:id="1052146637">
              <w:marLeft w:val="0"/>
              <w:marRight w:val="0"/>
              <w:marTop w:val="0"/>
              <w:marBottom w:val="0"/>
              <w:divBdr>
                <w:top w:val="none" w:sz="0" w:space="0" w:color="auto"/>
                <w:left w:val="none" w:sz="0" w:space="0" w:color="auto"/>
                <w:bottom w:val="none" w:sz="0" w:space="0" w:color="auto"/>
                <w:right w:val="none" w:sz="0" w:space="0" w:color="auto"/>
              </w:divBdr>
            </w:div>
            <w:div w:id="594942659">
              <w:marLeft w:val="0"/>
              <w:marRight w:val="0"/>
              <w:marTop w:val="0"/>
              <w:marBottom w:val="0"/>
              <w:divBdr>
                <w:top w:val="none" w:sz="0" w:space="0" w:color="auto"/>
                <w:left w:val="none" w:sz="0" w:space="0" w:color="auto"/>
                <w:bottom w:val="none" w:sz="0" w:space="0" w:color="auto"/>
                <w:right w:val="none" w:sz="0" w:space="0" w:color="auto"/>
              </w:divBdr>
            </w:div>
            <w:div w:id="1000502020">
              <w:marLeft w:val="0"/>
              <w:marRight w:val="0"/>
              <w:marTop w:val="0"/>
              <w:marBottom w:val="0"/>
              <w:divBdr>
                <w:top w:val="none" w:sz="0" w:space="0" w:color="auto"/>
                <w:left w:val="none" w:sz="0" w:space="0" w:color="auto"/>
                <w:bottom w:val="none" w:sz="0" w:space="0" w:color="auto"/>
                <w:right w:val="none" w:sz="0" w:space="0" w:color="auto"/>
              </w:divBdr>
            </w:div>
            <w:div w:id="31855707">
              <w:marLeft w:val="0"/>
              <w:marRight w:val="0"/>
              <w:marTop w:val="0"/>
              <w:marBottom w:val="0"/>
              <w:divBdr>
                <w:top w:val="none" w:sz="0" w:space="0" w:color="auto"/>
                <w:left w:val="none" w:sz="0" w:space="0" w:color="auto"/>
                <w:bottom w:val="none" w:sz="0" w:space="0" w:color="auto"/>
                <w:right w:val="none" w:sz="0" w:space="0" w:color="auto"/>
              </w:divBdr>
            </w:div>
            <w:div w:id="2105682846">
              <w:marLeft w:val="0"/>
              <w:marRight w:val="0"/>
              <w:marTop w:val="0"/>
              <w:marBottom w:val="0"/>
              <w:divBdr>
                <w:top w:val="none" w:sz="0" w:space="0" w:color="auto"/>
                <w:left w:val="none" w:sz="0" w:space="0" w:color="auto"/>
                <w:bottom w:val="none" w:sz="0" w:space="0" w:color="auto"/>
                <w:right w:val="none" w:sz="0" w:space="0" w:color="auto"/>
              </w:divBdr>
            </w:div>
            <w:div w:id="1771124955">
              <w:marLeft w:val="0"/>
              <w:marRight w:val="0"/>
              <w:marTop w:val="0"/>
              <w:marBottom w:val="0"/>
              <w:divBdr>
                <w:top w:val="none" w:sz="0" w:space="0" w:color="auto"/>
                <w:left w:val="none" w:sz="0" w:space="0" w:color="auto"/>
                <w:bottom w:val="none" w:sz="0" w:space="0" w:color="auto"/>
                <w:right w:val="none" w:sz="0" w:space="0" w:color="auto"/>
              </w:divBdr>
            </w:div>
            <w:div w:id="1362239919">
              <w:marLeft w:val="0"/>
              <w:marRight w:val="0"/>
              <w:marTop w:val="0"/>
              <w:marBottom w:val="0"/>
              <w:divBdr>
                <w:top w:val="none" w:sz="0" w:space="0" w:color="auto"/>
                <w:left w:val="none" w:sz="0" w:space="0" w:color="auto"/>
                <w:bottom w:val="none" w:sz="0" w:space="0" w:color="auto"/>
                <w:right w:val="none" w:sz="0" w:space="0" w:color="auto"/>
              </w:divBdr>
            </w:div>
            <w:div w:id="1350177692">
              <w:marLeft w:val="0"/>
              <w:marRight w:val="0"/>
              <w:marTop w:val="0"/>
              <w:marBottom w:val="0"/>
              <w:divBdr>
                <w:top w:val="none" w:sz="0" w:space="0" w:color="auto"/>
                <w:left w:val="none" w:sz="0" w:space="0" w:color="auto"/>
                <w:bottom w:val="none" w:sz="0" w:space="0" w:color="auto"/>
                <w:right w:val="none" w:sz="0" w:space="0" w:color="auto"/>
              </w:divBdr>
            </w:div>
            <w:div w:id="1723863549">
              <w:marLeft w:val="0"/>
              <w:marRight w:val="0"/>
              <w:marTop w:val="0"/>
              <w:marBottom w:val="0"/>
              <w:divBdr>
                <w:top w:val="none" w:sz="0" w:space="0" w:color="auto"/>
                <w:left w:val="none" w:sz="0" w:space="0" w:color="auto"/>
                <w:bottom w:val="none" w:sz="0" w:space="0" w:color="auto"/>
                <w:right w:val="none" w:sz="0" w:space="0" w:color="auto"/>
              </w:divBdr>
            </w:div>
            <w:div w:id="69569731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931548168">
              <w:marLeft w:val="0"/>
              <w:marRight w:val="0"/>
              <w:marTop w:val="0"/>
              <w:marBottom w:val="0"/>
              <w:divBdr>
                <w:top w:val="none" w:sz="0" w:space="0" w:color="auto"/>
                <w:left w:val="none" w:sz="0" w:space="0" w:color="auto"/>
                <w:bottom w:val="none" w:sz="0" w:space="0" w:color="auto"/>
                <w:right w:val="none" w:sz="0" w:space="0" w:color="auto"/>
              </w:divBdr>
            </w:div>
            <w:div w:id="1835757719">
              <w:marLeft w:val="0"/>
              <w:marRight w:val="0"/>
              <w:marTop w:val="0"/>
              <w:marBottom w:val="0"/>
              <w:divBdr>
                <w:top w:val="none" w:sz="0" w:space="0" w:color="auto"/>
                <w:left w:val="none" w:sz="0" w:space="0" w:color="auto"/>
                <w:bottom w:val="none" w:sz="0" w:space="0" w:color="auto"/>
                <w:right w:val="none" w:sz="0" w:space="0" w:color="auto"/>
              </w:divBdr>
            </w:div>
            <w:div w:id="101384244">
              <w:marLeft w:val="0"/>
              <w:marRight w:val="0"/>
              <w:marTop w:val="0"/>
              <w:marBottom w:val="0"/>
              <w:divBdr>
                <w:top w:val="none" w:sz="0" w:space="0" w:color="auto"/>
                <w:left w:val="none" w:sz="0" w:space="0" w:color="auto"/>
                <w:bottom w:val="none" w:sz="0" w:space="0" w:color="auto"/>
                <w:right w:val="none" w:sz="0" w:space="0" w:color="auto"/>
              </w:divBdr>
            </w:div>
            <w:div w:id="1360618266">
              <w:marLeft w:val="0"/>
              <w:marRight w:val="0"/>
              <w:marTop w:val="0"/>
              <w:marBottom w:val="0"/>
              <w:divBdr>
                <w:top w:val="none" w:sz="0" w:space="0" w:color="auto"/>
                <w:left w:val="none" w:sz="0" w:space="0" w:color="auto"/>
                <w:bottom w:val="none" w:sz="0" w:space="0" w:color="auto"/>
                <w:right w:val="none" w:sz="0" w:space="0" w:color="auto"/>
              </w:divBdr>
            </w:div>
            <w:div w:id="269513937">
              <w:marLeft w:val="0"/>
              <w:marRight w:val="0"/>
              <w:marTop w:val="0"/>
              <w:marBottom w:val="0"/>
              <w:divBdr>
                <w:top w:val="none" w:sz="0" w:space="0" w:color="auto"/>
                <w:left w:val="none" w:sz="0" w:space="0" w:color="auto"/>
                <w:bottom w:val="none" w:sz="0" w:space="0" w:color="auto"/>
                <w:right w:val="none" w:sz="0" w:space="0" w:color="auto"/>
              </w:divBdr>
            </w:div>
            <w:div w:id="500858405">
              <w:marLeft w:val="0"/>
              <w:marRight w:val="0"/>
              <w:marTop w:val="0"/>
              <w:marBottom w:val="0"/>
              <w:divBdr>
                <w:top w:val="none" w:sz="0" w:space="0" w:color="auto"/>
                <w:left w:val="none" w:sz="0" w:space="0" w:color="auto"/>
                <w:bottom w:val="none" w:sz="0" w:space="0" w:color="auto"/>
                <w:right w:val="none" w:sz="0" w:space="0" w:color="auto"/>
              </w:divBdr>
            </w:div>
            <w:div w:id="2140146222">
              <w:marLeft w:val="0"/>
              <w:marRight w:val="0"/>
              <w:marTop w:val="0"/>
              <w:marBottom w:val="0"/>
              <w:divBdr>
                <w:top w:val="none" w:sz="0" w:space="0" w:color="auto"/>
                <w:left w:val="none" w:sz="0" w:space="0" w:color="auto"/>
                <w:bottom w:val="none" w:sz="0" w:space="0" w:color="auto"/>
                <w:right w:val="none" w:sz="0" w:space="0" w:color="auto"/>
              </w:divBdr>
            </w:div>
            <w:div w:id="191960911">
              <w:marLeft w:val="0"/>
              <w:marRight w:val="0"/>
              <w:marTop w:val="0"/>
              <w:marBottom w:val="0"/>
              <w:divBdr>
                <w:top w:val="none" w:sz="0" w:space="0" w:color="auto"/>
                <w:left w:val="none" w:sz="0" w:space="0" w:color="auto"/>
                <w:bottom w:val="none" w:sz="0" w:space="0" w:color="auto"/>
                <w:right w:val="none" w:sz="0" w:space="0" w:color="auto"/>
              </w:divBdr>
            </w:div>
            <w:div w:id="844172839">
              <w:marLeft w:val="0"/>
              <w:marRight w:val="0"/>
              <w:marTop w:val="0"/>
              <w:marBottom w:val="0"/>
              <w:divBdr>
                <w:top w:val="none" w:sz="0" w:space="0" w:color="auto"/>
                <w:left w:val="none" w:sz="0" w:space="0" w:color="auto"/>
                <w:bottom w:val="none" w:sz="0" w:space="0" w:color="auto"/>
                <w:right w:val="none" w:sz="0" w:space="0" w:color="auto"/>
              </w:divBdr>
            </w:div>
            <w:div w:id="1966234121">
              <w:marLeft w:val="0"/>
              <w:marRight w:val="0"/>
              <w:marTop w:val="0"/>
              <w:marBottom w:val="0"/>
              <w:divBdr>
                <w:top w:val="none" w:sz="0" w:space="0" w:color="auto"/>
                <w:left w:val="none" w:sz="0" w:space="0" w:color="auto"/>
                <w:bottom w:val="none" w:sz="0" w:space="0" w:color="auto"/>
                <w:right w:val="none" w:sz="0" w:space="0" w:color="auto"/>
              </w:divBdr>
            </w:div>
            <w:div w:id="1089159581">
              <w:marLeft w:val="0"/>
              <w:marRight w:val="0"/>
              <w:marTop w:val="0"/>
              <w:marBottom w:val="0"/>
              <w:divBdr>
                <w:top w:val="none" w:sz="0" w:space="0" w:color="auto"/>
                <w:left w:val="none" w:sz="0" w:space="0" w:color="auto"/>
                <w:bottom w:val="none" w:sz="0" w:space="0" w:color="auto"/>
                <w:right w:val="none" w:sz="0" w:space="0" w:color="auto"/>
              </w:divBdr>
            </w:div>
            <w:div w:id="1179081095">
              <w:marLeft w:val="0"/>
              <w:marRight w:val="0"/>
              <w:marTop w:val="0"/>
              <w:marBottom w:val="0"/>
              <w:divBdr>
                <w:top w:val="none" w:sz="0" w:space="0" w:color="auto"/>
                <w:left w:val="none" w:sz="0" w:space="0" w:color="auto"/>
                <w:bottom w:val="none" w:sz="0" w:space="0" w:color="auto"/>
                <w:right w:val="none" w:sz="0" w:space="0" w:color="auto"/>
              </w:divBdr>
            </w:div>
            <w:div w:id="591161848">
              <w:marLeft w:val="0"/>
              <w:marRight w:val="0"/>
              <w:marTop w:val="0"/>
              <w:marBottom w:val="0"/>
              <w:divBdr>
                <w:top w:val="none" w:sz="0" w:space="0" w:color="auto"/>
                <w:left w:val="none" w:sz="0" w:space="0" w:color="auto"/>
                <w:bottom w:val="none" w:sz="0" w:space="0" w:color="auto"/>
                <w:right w:val="none" w:sz="0" w:space="0" w:color="auto"/>
              </w:divBdr>
            </w:div>
            <w:div w:id="45304498">
              <w:marLeft w:val="0"/>
              <w:marRight w:val="0"/>
              <w:marTop w:val="0"/>
              <w:marBottom w:val="0"/>
              <w:divBdr>
                <w:top w:val="none" w:sz="0" w:space="0" w:color="auto"/>
                <w:left w:val="none" w:sz="0" w:space="0" w:color="auto"/>
                <w:bottom w:val="none" w:sz="0" w:space="0" w:color="auto"/>
                <w:right w:val="none" w:sz="0" w:space="0" w:color="auto"/>
              </w:divBdr>
            </w:div>
            <w:div w:id="506090855">
              <w:marLeft w:val="0"/>
              <w:marRight w:val="0"/>
              <w:marTop w:val="0"/>
              <w:marBottom w:val="0"/>
              <w:divBdr>
                <w:top w:val="none" w:sz="0" w:space="0" w:color="auto"/>
                <w:left w:val="none" w:sz="0" w:space="0" w:color="auto"/>
                <w:bottom w:val="none" w:sz="0" w:space="0" w:color="auto"/>
                <w:right w:val="none" w:sz="0" w:space="0" w:color="auto"/>
              </w:divBdr>
            </w:div>
            <w:div w:id="1842699856">
              <w:marLeft w:val="0"/>
              <w:marRight w:val="0"/>
              <w:marTop w:val="0"/>
              <w:marBottom w:val="0"/>
              <w:divBdr>
                <w:top w:val="none" w:sz="0" w:space="0" w:color="auto"/>
                <w:left w:val="none" w:sz="0" w:space="0" w:color="auto"/>
                <w:bottom w:val="none" w:sz="0" w:space="0" w:color="auto"/>
                <w:right w:val="none" w:sz="0" w:space="0" w:color="auto"/>
              </w:divBdr>
            </w:div>
            <w:div w:id="1319766359">
              <w:marLeft w:val="0"/>
              <w:marRight w:val="0"/>
              <w:marTop w:val="0"/>
              <w:marBottom w:val="0"/>
              <w:divBdr>
                <w:top w:val="none" w:sz="0" w:space="0" w:color="auto"/>
                <w:left w:val="none" w:sz="0" w:space="0" w:color="auto"/>
                <w:bottom w:val="none" w:sz="0" w:space="0" w:color="auto"/>
                <w:right w:val="none" w:sz="0" w:space="0" w:color="auto"/>
              </w:divBdr>
            </w:div>
            <w:div w:id="1577663520">
              <w:marLeft w:val="0"/>
              <w:marRight w:val="0"/>
              <w:marTop w:val="0"/>
              <w:marBottom w:val="0"/>
              <w:divBdr>
                <w:top w:val="none" w:sz="0" w:space="0" w:color="auto"/>
                <w:left w:val="none" w:sz="0" w:space="0" w:color="auto"/>
                <w:bottom w:val="none" w:sz="0" w:space="0" w:color="auto"/>
                <w:right w:val="none" w:sz="0" w:space="0" w:color="auto"/>
              </w:divBdr>
            </w:div>
            <w:div w:id="964703467">
              <w:marLeft w:val="0"/>
              <w:marRight w:val="0"/>
              <w:marTop w:val="0"/>
              <w:marBottom w:val="0"/>
              <w:divBdr>
                <w:top w:val="none" w:sz="0" w:space="0" w:color="auto"/>
                <w:left w:val="none" w:sz="0" w:space="0" w:color="auto"/>
                <w:bottom w:val="none" w:sz="0" w:space="0" w:color="auto"/>
                <w:right w:val="none" w:sz="0" w:space="0" w:color="auto"/>
              </w:divBdr>
            </w:div>
            <w:div w:id="818425209">
              <w:marLeft w:val="0"/>
              <w:marRight w:val="0"/>
              <w:marTop w:val="0"/>
              <w:marBottom w:val="0"/>
              <w:divBdr>
                <w:top w:val="none" w:sz="0" w:space="0" w:color="auto"/>
                <w:left w:val="none" w:sz="0" w:space="0" w:color="auto"/>
                <w:bottom w:val="none" w:sz="0" w:space="0" w:color="auto"/>
                <w:right w:val="none" w:sz="0" w:space="0" w:color="auto"/>
              </w:divBdr>
            </w:div>
            <w:div w:id="254023618">
              <w:marLeft w:val="0"/>
              <w:marRight w:val="0"/>
              <w:marTop w:val="0"/>
              <w:marBottom w:val="0"/>
              <w:divBdr>
                <w:top w:val="none" w:sz="0" w:space="0" w:color="auto"/>
                <w:left w:val="none" w:sz="0" w:space="0" w:color="auto"/>
                <w:bottom w:val="none" w:sz="0" w:space="0" w:color="auto"/>
                <w:right w:val="none" w:sz="0" w:space="0" w:color="auto"/>
              </w:divBdr>
            </w:div>
            <w:div w:id="2139062064">
              <w:marLeft w:val="0"/>
              <w:marRight w:val="0"/>
              <w:marTop w:val="0"/>
              <w:marBottom w:val="0"/>
              <w:divBdr>
                <w:top w:val="none" w:sz="0" w:space="0" w:color="auto"/>
                <w:left w:val="none" w:sz="0" w:space="0" w:color="auto"/>
                <w:bottom w:val="none" w:sz="0" w:space="0" w:color="auto"/>
                <w:right w:val="none" w:sz="0" w:space="0" w:color="auto"/>
              </w:divBdr>
            </w:div>
            <w:div w:id="237518420">
              <w:marLeft w:val="0"/>
              <w:marRight w:val="0"/>
              <w:marTop w:val="0"/>
              <w:marBottom w:val="0"/>
              <w:divBdr>
                <w:top w:val="none" w:sz="0" w:space="0" w:color="auto"/>
                <w:left w:val="none" w:sz="0" w:space="0" w:color="auto"/>
                <w:bottom w:val="none" w:sz="0" w:space="0" w:color="auto"/>
                <w:right w:val="none" w:sz="0" w:space="0" w:color="auto"/>
              </w:divBdr>
            </w:div>
            <w:div w:id="1035470098">
              <w:marLeft w:val="0"/>
              <w:marRight w:val="0"/>
              <w:marTop w:val="0"/>
              <w:marBottom w:val="0"/>
              <w:divBdr>
                <w:top w:val="none" w:sz="0" w:space="0" w:color="auto"/>
                <w:left w:val="none" w:sz="0" w:space="0" w:color="auto"/>
                <w:bottom w:val="none" w:sz="0" w:space="0" w:color="auto"/>
                <w:right w:val="none" w:sz="0" w:space="0" w:color="auto"/>
              </w:divBdr>
            </w:div>
            <w:div w:id="9838097">
              <w:marLeft w:val="0"/>
              <w:marRight w:val="0"/>
              <w:marTop w:val="0"/>
              <w:marBottom w:val="0"/>
              <w:divBdr>
                <w:top w:val="none" w:sz="0" w:space="0" w:color="auto"/>
                <w:left w:val="none" w:sz="0" w:space="0" w:color="auto"/>
                <w:bottom w:val="none" w:sz="0" w:space="0" w:color="auto"/>
                <w:right w:val="none" w:sz="0" w:space="0" w:color="auto"/>
              </w:divBdr>
            </w:div>
            <w:div w:id="2031102848">
              <w:marLeft w:val="0"/>
              <w:marRight w:val="0"/>
              <w:marTop w:val="0"/>
              <w:marBottom w:val="0"/>
              <w:divBdr>
                <w:top w:val="none" w:sz="0" w:space="0" w:color="auto"/>
                <w:left w:val="none" w:sz="0" w:space="0" w:color="auto"/>
                <w:bottom w:val="none" w:sz="0" w:space="0" w:color="auto"/>
                <w:right w:val="none" w:sz="0" w:space="0" w:color="auto"/>
              </w:divBdr>
            </w:div>
            <w:div w:id="1404910064">
              <w:marLeft w:val="0"/>
              <w:marRight w:val="0"/>
              <w:marTop w:val="0"/>
              <w:marBottom w:val="0"/>
              <w:divBdr>
                <w:top w:val="none" w:sz="0" w:space="0" w:color="auto"/>
                <w:left w:val="none" w:sz="0" w:space="0" w:color="auto"/>
                <w:bottom w:val="none" w:sz="0" w:space="0" w:color="auto"/>
                <w:right w:val="none" w:sz="0" w:space="0" w:color="auto"/>
              </w:divBdr>
            </w:div>
            <w:div w:id="1060708423">
              <w:marLeft w:val="0"/>
              <w:marRight w:val="0"/>
              <w:marTop w:val="0"/>
              <w:marBottom w:val="0"/>
              <w:divBdr>
                <w:top w:val="none" w:sz="0" w:space="0" w:color="auto"/>
                <w:left w:val="none" w:sz="0" w:space="0" w:color="auto"/>
                <w:bottom w:val="none" w:sz="0" w:space="0" w:color="auto"/>
                <w:right w:val="none" w:sz="0" w:space="0" w:color="auto"/>
              </w:divBdr>
            </w:div>
            <w:div w:id="1460606691">
              <w:marLeft w:val="0"/>
              <w:marRight w:val="0"/>
              <w:marTop w:val="0"/>
              <w:marBottom w:val="0"/>
              <w:divBdr>
                <w:top w:val="none" w:sz="0" w:space="0" w:color="auto"/>
                <w:left w:val="none" w:sz="0" w:space="0" w:color="auto"/>
                <w:bottom w:val="none" w:sz="0" w:space="0" w:color="auto"/>
                <w:right w:val="none" w:sz="0" w:space="0" w:color="auto"/>
              </w:divBdr>
            </w:div>
            <w:div w:id="25064293">
              <w:marLeft w:val="0"/>
              <w:marRight w:val="0"/>
              <w:marTop w:val="0"/>
              <w:marBottom w:val="0"/>
              <w:divBdr>
                <w:top w:val="none" w:sz="0" w:space="0" w:color="auto"/>
                <w:left w:val="none" w:sz="0" w:space="0" w:color="auto"/>
                <w:bottom w:val="none" w:sz="0" w:space="0" w:color="auto"/>
                <w:right w:val="none" w:sz="0" w:space="0" w:color="auto"/>
              </w:divBdr>
            </w:div>
            <w:div w:id="564026226">
              <w:marLeft w:val="0"/>
              <w:marRight w:val="0"/>
              <w:marTop w:val="0"/>
              <w:marBottom w:val="0"/>
              <w:divBdr>
                <w:top w:val="none" w:sz="0" w:space="0" w:color="auto"/>
                <w:left w:val="none" w:sz="0" w:space="0" w:color="auto"/>
                <w:bottom w:val="none" w:sz="0" w:space="0" w:color="auto"/>
                <w:right w:val="none" w:sz="0" w:space="0" w:color="auto"/>
              </w:divBdr>
            </w:div>
            <w:div w:id="975450054">
              <w:marLeft w:val="0"/>
              <w:marRight w:val="0"/>
              <w:marTop w:val="0"/>
              <w:marBottom w:val="0"/>
              <w:divBdr>
                <w:top w:val="none" w:sz="0" w:space="0" w:color="auto"/>
                <w:left w:val="none" w:sz="0" w:space="0" w:color="auto"/>
                <w:bottom w:val="none" w:sz="0" w:space="0" w:color="auto"/>
                <w:right w:val="none" w:sz="0" w:space="0" w:color="auto"/>
              </w:divBdr>
            </w:div>
            <w:div w:id="1146507104">
              <w:marLeft w:val="0"/>
              <w:marRight w:val="0"/>
              <w:marTop w:val="0"/>
              <w:marBottom w:val="0"/>
              <w:divBdr>
                <w:top w:val="none" w:sz="0" w:space="0" w:color="auto"/>
                <w:left w:val="none" w:sz="0" w:space="0" w:color="auto"/>
                <w:bottom w:val="none" w:sz="0" w:space="0" w:color="auto"/>
                <w:right w:val="none" w:sz="0" w:space="0" w:color="auto"/>
              </w:divBdr>
            </w:div>
            <w:div w:id="1090739988">
              <w:marLeft w:val="0"/>
              <w:marRight w:val="0"/>
              <w:marTop w:val="0"/>
              <w:marBottom w:val="0"/>
              <w:divBdr>
                <w:top w:val="none" w:sz="0" w:space="0" w:color="auto"/>
                <w:left w:val="none" w:sz="0" w:space="0" w:color="auto"/>
                <w:bottom w:val="none" w:sz="0" w:space="0" w:color="auto"/>
                <w:right w:val="none" w:sz="0" w:space="0" w:color="auto"/>
              </w:divBdr>
            </w:div>
            <w:div w:id="332532697">
              <w:marLeft w:val="0"/>
              <w:marRight w:val="0"/>
              <w:marTop w:val="0"/>
              <w:marBottom w:val="0"/>
              <w:divBdr>
                <w:top w:val="none" w:sz="0" w:space="0" w:color="auto"/>
                <w:left w:val="none" w:sz="0" w:space="0" w:color="auto"/>
                <w:bottom w:val="none" w:sz="0" w:space="0" w:color="auto"/>
                <w:right w:val="none" w:sz="0" w:space="0" w:color="auto"/>
              </w:divBdr>
            </w:div>
            <w:div w:id="257369867">
              <w:marLeft w:val="0"/>
              <w:marRight w:val="0"/>
              <w:marTop w:val="0"/>
              <w:marBottom w:val="0"/>
              <w:divBdr>
                <w:top w:val="none" w:sz="0" w:space="0" w:color="auto"/>
                <w:left w:val="none" w:sz="0" w:space="0" w:color="auto"/>
                <w:bottom w:val="none" w:sz="0" w:space="0" w:color="auto"/>
                <w:right w:val="none" w:sz="0" w:space="0" w:color="auto"/>
              </w:divBdr>
            </w:div>
            <w:div w:id="1993481908">
              <w:marLeft w:val="0"/>
              <w:marRight w:val="0"/>
              <w:marTop w:val="0"/>
              <w:marBottom w:val="0"/>
              <w:divBdr>
                <w:top w:val="none" w:sz="0" w:space="0" w:color="auto"/>
                <w:left w:val="none" w:sz="0" w:space="0" w:color="auto"/>
                <w:bottom w:val="none" w:sz="0" w:space="0" w:color="auto"/>
                <w:right w:val="none" w:sz="0" w:space="0" w:color="auto"/>
              </w:divBdr>
            </w:div>
            <w:div w:id="1830099984">
              <w:marLeft w:val="0"/>
              <w:marRight w:val="0"/>
              <w:marTop w:val="0"/>
              <w:marBottom w:val="0"/>
              <w:divBdr>
                <w:top w:val="none" w:sz="0" w:space="0" w:color="auto"/>
                <w:left w:val="none" w:sz="0" w:space="0" w:color="auto"/>
                <w:bottom w:val="none" w:sz="0" w:space="0" w:color="auto"/>
                <w:right w:val="none" w:sz="0" w:space="0" w:color="auto"/>
              </w:divBdr>
            </w:div>
            <w:div w:id="450395677">
              <w:marLeft w:val="0"/>
              <w:marRight w:val="0"/>
              <w:marTop w:val="0"/>
              <w:marBottom w:val="0"/>
              <w:divBdr>
                <w:top w:val="none" w:sz="0" w:space="0" w:color="auto"/>
                <w:left w:val="none" w:sz="0" w:space="0" w:color="auto"/>
                <w:bottom w:val="none" w:sz="0" w:space="0" w:color="auto"/>
                <w:right w:val="none" w:sz="0" w:space="0" w:color="auto"/>
              </w:divBdr>
            </w:div>
            <w:div w:id="1154420123">
              <w:marLeft w:val="0"/>
              <w:marRight w:val="0"/>
              <w:marTop w:val="0"/>
              <w:marBottom w:val="0"/>
              <w:divBdr>
                <w:top w:val="none" w:sz="0" w:space="0" w:color="auto"/>
                <w:left w:val="none" w:sz="0" w:space="0" w:color="auto"/>
                <w:bottom w:val="none" w:sz="0" w:space="0" w:color="auto"/>
                <w:right w:val="none" w:sz="0" w:space="0" w:color="auto"/>
              </w:divBdr>
            </w:div>
            <w:div w:id="2065370391">
              <w:marLeft w:val="0"/>
              <w:marRight w:val="0"/>
              <w:marTop w:val="0"/>
              <w:marBottom w:val="0"/>
              <w:divBdr>
                <w:top w:val="none" w:sz="0" w:space="0" w:color="auto"/>
                <w:left w:val="none" w:sz="0" w:space="0" w:color="auto"/>
                <w:bottom w:val="none" w:sz="0" w:space="0" w:color="auto"/>
                <w:right w:val="none" w:sz="0" w:space="0" w:color="auto"/>
              </w:divBdr>
            </w:div>
            <w:div w:id="1138650014">
              <w:marLeft w:val="0"/>
              <w:marRight w:val="0"/>
              <w:marTop w:val="0"/>
              <w:marBottom w:val="0"/>
              <w:divBdr>
                <w:top w:val="none" w:sz="0" w:space="0" w:color="auto"/>
                <w:left w:val="none" w:sz="0" w:space="0" w:color="auto"/>
                <w:bottom w:val="none" w:sz="0" w:space="0" w:color="auto"/>
                <w:right w:val="none" w:sz="0" w:space="0" w:color="auto"/>
              </w:divBdr>
            </w:div>
            <w:div w:id="744840817">
              <w:marLeft w:val="0"/>
              <w:marRight w:val="0"/>
              <w:marTop w:val="0"/>
              <w:marBottom w:val="0"/>
              <w:divBdr>
                <w:top w:val="none" w:sz="0" w:space="0" w:color="auto"/>
                <w:left w:val="none" w:sz="0" w:space="0" w:color="auto"/>
                <w:bottom w:val="none" w:sz="0" w:space="0" w:color="auto"/>
                <w:right w:val="none" w:sz="0" w:space="0" w:color="auto"/>
              </w:divBdr>
            </w:div>
            <w:div w:id="1194344861">
              <w:marLeft w:val="0"/>
              <w:marRight w:val="0"/>
              <w:marTop w:val="0"/>
              <w:marBottom w:val="0"/>
              <w:divBdr>
                <w:top w:val="none" w:sz="0" w:space="0" w:color="auto"/>
                <w:left w:val="none" w:sz="0" w:space="0" w:color="auto"/>
                <w:bottom w:val="none" w:sz="0" w:space="0" w:color="auto"/>
                <w:right w:val="none" w:sz="0" w:space="0" w:color="auto"/>
              </w:divBdr>
            </w:div>
            <w:div w:id="1032875361">
              <w:marLeft w:val="0"/>
              <w:marRight w:val="0"/>
              <w:marTop w:val="0"/>
              <w:marBottom w:val="0"/>
              <w:divBdr>
                <w:top w:val="none" w:sz="0" w:space="0" w:color="auto"/>
                <w:left w:val="none" w:sz="0" w:space="0" w:color="auto"/>
                <w:bottom w:val="none" w:sz="0" w:space="0" w:color="auto"/>
                <w:right w:val="none" w:sz="0" w:space="0" w:color="auto"/>
              </w:divBdr>
            </w:div>
            <w:div w:id="1305307616">
              <w:marLeft w:val="0"/>
              <w:marRight w:val="0"/>
              <w:marTop w:val="0"/>
              <w:marBottom w:val="0"/>
              <w:divBdr>
                <w:top w:val="none" w:sz="0" w:space="0" w:color="auto"/>
                <w:left w:val="none" w:sz="0" w:space="0" w:color="auto"/>
                <w:bottom w:val="none" w:sz="0" w:space="0" w:color="auto"/>
                <w:right w:val="none" w:sz="0" w:space="0" w:color="auto"/>
              </w:divBdr>
            </w:div>
            <w:div w:id="1292131036">
              <w:marLeft w:val="0"/>
              <w:marRight w:val="0"/>
              <w:marTop w:val="0"/>
              <w:marBottom w:val="0"/>
              <w:divBdr>
                <w:top w:val="none" w:sz="0" w:space="0" w:color="auto"/>
                <w:left w:val="none" w:sz="0" w:space="0" w:color="auto"/>
                <w:bottom w:val="none" w:sz="0" w:space="0" w:color="auto"/>
                <w:right w:val="none" w:sz="0" w:space="0" w:color="auto"/>
              </w:divBdr>
            </w:div>
            <w:div w:id="1379814333">
              <w:marLeft w:val="0"/>
              <w:marRight w:val="0"/>
              <w:marTop w:val="0"/>
              <w:marBottom w:val="0"/>
              <w:divBdr>
                <w:top w:val="none" w:sz="0" w:space="0" w:color="auto"/>
                <w:left w:val="none" w:sz="0" w:space="0" w:color="auto"/>
                <w:bottom w:val="none" w:sz="0" w:space="0" w:color="auto"/>
                <w:right w:val="none" w:sz="0" w:space="0" w:color="auto"/>
              </w:divBdr>
            </w:div>
            <w:div w:id="759527339">
              <w:marLeft w:val="0"/>
              <w:marRight w:val="0"/>
              <w:marTop w:val="0"/>
              <w:marBottom w:val="0"/>
              <w:divBdr>
                <w:top w:val="none" w:sz="0" w:space="0" w:color="auto"/>
                <w:left w:val="none" w:sz="0" w:space="0" w:color="auto"/>
                <w:bottom w:val="none" w:sz="0" w:space="0" w:color="auto"/>
                <w:right w:val="none" w:sz="0" w:space="0" w:color="auto"/>
              </w:divBdr>
            </w:div>
            <w:div w:id="102923016">
              <w:marLeft w:val="0"/>
              <w:marRight w:val="0"/>
              <w:marTop w:val="0"/>
              <w:marBottom w:val="0"/>
              <w:divBdr>
                <w:top w:val="none" w:sz="0" w:space="0" w:color="auto"/>
                <w:left w:val="none" w:sz="0" w:space="0" w:color="auto"/>
                <w:bottom w:val="none" w:sz="0" w:space="0" w:color="auto"/>
                <w:right w:val="none" w:sz="0" w:space="0" w:color="auto"/>
              </w:divBdr>
            </w:div>
            <w:div w:id="217933361">
              <w:marLeft w:val="0"/>
              <w:marRight w:val="0"/>
              <w:marTop w:val="0"/>
              <w:marBottom w:val="0"/>
              <w:divBdr>
                <w:top w:val="none" w:sz="0" w:space="0" w:color="auto"/>
                <w:left w:val="none" w:sz="0" w:space="0" w:color="auto"/>
                <w:bottom w:val="none" w:sz="0" w:space="0" w:color="auto"/>
                <w:right w:val="none" w:sz="0" w:space="0" w:color="auto"/>
              </w:divBdr>
            </w:div>
            <w:div w:id="26104269">
              <w:marLeft w:val="0"/>
              <w:marRight w:val="0"/>
              <w:marTop w:val="0"/>
              <w:marBottom w:val="0"/>
              <w:divBdr>
                <w:top w:val="none" w:sz="0" w:space="0" w:color="auto"/>
                <w:left w:val="none" w:sz="0" w:space="0" w:color="auto"/>
                <w:bottom w:val="none" w:sz="0" w:space="0" w:color="auto"/>
                <w:right w:val="none" w:sz="0" w:space="0" w:color="auto"/>
              </w:divBdr>
            </w:div>
            <w:div w:id="916133649">
              <w:marLeft w:val="0"/>
              <w:marRight w:val="0"/>
              <w:marTop w:val="0"/>
              <w:marBottom w:val="0"/>
              <w:divBdr>
                <w:top w:val="none" w:sz="0" w:space="0" w:color="auto"/>
                <w:left w:val="none" w:sz="0" w:space="0" w:color="auto"/>
                <w:bottom w:val="none" w:sz="0" w:space="0" w:color="auto"/>
                <w:right w:val="none" w:sz="0" w:space="0" w:color="auto"/>
              </w:divBdr>
            </w:div>
            <w:div w:id="2009938435">
              <w:marLeft w:val="0"/>
              <w:marRight w:val="0"/>
              <w:marTop w:val="0"/>
              <w:marBottom w:val="0"/>
              <w:divBdr>
                <w:top w:val="none" w:sz="0" w:space="0" w:color="auto"/>
                <w:left w:val="none" w:sz="0" w:space="0" w:color="auto"/>
                <w:bottom w:val="none" w:sz="0" w:space="0" w:color="auto"/>
                <w:right w:val="none" w:sz="0" w:space="0" w:color="auto"/>
              </w:divBdr>
            </w:div>
            <w:div w:id="434862869">
              <w:marLeft w:val="0"/>
              <w:marRight w:val="0"/>
              <w:marTop w:val="0"/>
              <w:marBottom w:val="0"/>
              <w:divBdr>
                <w:top w:val="none" w:sz="0" w:space="0" w:color="auto"/>
                <w:left w:val="none" w:sz="0" w:space="0" w:color="auto"/>
                <w:bottom w:val="none" w:sz="0" w:space="0" w:color="auto"/>
                <w:right w:val="none" w:sz="0" w:space="0" w:color="auto"/>
              </w:divBdr>
            </w:div>
            <w:div w:id="2027294041">
              <w:marLeft w:val="0"/>
              <w:marRight w:val="0"/>
              <w:marTop w:val="0"/>
              <w:marBottom w:val="0"/>
              <w:divBdr>
                <w:top w:val="none" w:sz="0" w:space="0" w:color="auto"/>
                <w:left w:val="none" w:sz="0" w:space="0" w:color="auto"/>
                <w:bottom w:val="none" w:sz="0" w:space="0" w:color="auto"/>
                <w:right w:val="none" w:sz="0" w:space="0" w:color="auto"/>
              </w:divBdr>
            </w:div>
            <w:div w:id="303001803">
              <w:marLeft w:val="0"/>
              <w:marRight w:val="0"/>
              <w:marTop w:val="0"/>
              <w:marBottom w:val="0"/>
              <w:divBdr>
                <w:top w:val="none" w:sz="0" w:space="0" w:color="auto"/>
                <w:left w:val="none" w:sz="0" w:space="0" w:color="auto"/>
                <w:bottom w:val="none" w:sz="0" w:space="0" w:color="auto"/>
                <w:right w:val="none" w:sz="0" w:space="0" w:color="auto"/>
              </w:divBdr>
            </w:div>
            <w:div w:id="1294215692">
              <w:marLeft w:val="0"/>
              <w:marRight w:val="0"/>
              <w:marTop w:val="0"/>
              <w:marBottom w:val="0"/>
              <w:divBdr>
                <w:top w:val="none" w:sz="0" w:space="0" w:color="auto"/>
                <w:left w:val="none" w:sz="0" w:space="0" w:color="auto"/>
                <w:bottom w:val="none" w:sz="0" w:space="0" w:color="auto"/>
                <w:right w:val="none" w:sz="0" w:space="0" w:color="auto"/>
              </w:divBdr>
            </w:div>
            <w:div w:id="835725941">
              <w:marLeft w:val="0"/>
              <w:marRight w:val="0"/>
              <w:marTop w:val="0"/>
              <w:marBottom w:val="0"/>
              <w:divBdr>
                <w:top w:val="none" w:sz="0" w:space="0" w:color="auto"/>
                <w:left w:val="none" w:sz="0" w:space="0" w:color="auto"/>
                <w:bottom w:val="none" w:sz="0" w:space="0" w:color="auto"/>
                <w:right w:val="none" w:sz="0" w:space="0" w:color="auto"/>
              </w:divBdr>
            </w:div>
            <w:div w:id="1442608880">
              <w:marLeft w:val="0"/>
              <w:marRight w:val="0"/>
              <w:marTop w:val="0"/>
              <w:marBottom w:val="0"/>
              <w:divBdr>
                <w:top w:val="none" w:sz="0" w:space="0" w:color="auto"/>
                <w:left w:val="none" w:sz="0" w:space="0" w:color="auto"/>
                <w:bottom w:val="none" w:sz="0" w:space="0" w:color="auto"/>
                <w:right w:val="none" w:sz="0" w:space="0" w:color="auto"/>
              </w:divBdr>
            </w:div>
            <w:div w:id="2085951838">
              <w:marLeft w:val="0"/>
              <w:marRight w:val="0"/>
              <w:marTop w:val="0"/>
              <w:marBottom w:val="0"/>
              <w:divBdr>
                <w:top w:val="none" w:sz="0" w:space="0" w:color="auto"/>
                <w:left w:val="none" w:sz="0" w:space="0" w:color="auto"/>
                <w:bottom w:val="none" w:sz="0" w:space="0" w:color="auto"/>
                <w:right w:val="none" w:sz="0" w:space="0" w:color="auto"/>
              </w:divBdr>
            </w:div>
            <w:div w:id="954286508">
              <w:marLeft w:val="0"/>
              <w:marRight w:val="0"/>
              <w:marTop w:val="0"/>
              <w:marBottom w:val="0"/>
              <w:divBdr>
                <w:top w:val="none" w:sz="0" w:space="0" w:color="auto"/>
                <w:left w:val="none" w:sz="0" w:space="0" w:color="auto"/>
                <w:bottom w:val="none" w:sz="0" w:space="0" w:color="auto"/>
                <w:right w:val="none" w:sz="0" w:space="0" w:color="auto"/>
              </w:divBdr>
            </w:div>
            <w:div w:id="1947421412">
              <w:marLeft w:val="0"/>
              <w:marRight w:val="0"/>
              <w:marTop w:val="0"/>
              <w:marBottom w:val="0"/>
              <w:divBdr>
                <w:top w:val="none" w:sz="0" w:space="0" w:color="auto"/>
                <w:left w:val="none" w:sz="0" w:space="0" w:color="auto"/>
                <w:bottom w:val="none" w:sz="0" w:space="0" w:color="auto"/>
                <w:right w:val="none" w:sz="0" w:space="0" w:color="auto"/>
              </w:divBdr>
            </w:div>
            <w:div w:id="531695105">
              <w:marLeft w:val="0"/>
              <w:marRight w:val="0"/>
              <w:marTop w:val="0"/>
              <w:marBottom w:val="0"/>
              <w:divBdr>
                <w:top w:val="none" w:sz="0" w:space="0" w:color="auto"/>
                <w:left w:val="none" w:sz="0" w:space="0" w:color="auto"/>
                <w:bottom w:val="none" w:sz="0" w:space="0" w:color="auto"/>
                <w:right w:val="none" w:sz="0" w:space="0" w:color="auto"/>
              </w:divBdr>
            </w:div>
            <w:div w:id="1730837959">
              <w:marLeft w:val="0"/>
              <w:marRight w:val="0"/>
              <w:marTop w:val="0"/>
              <w:marBottom w:val="0"/>
              <w:divBdr>
                <w:top w:val="none" w:sz="0" w:space="0" w:color="auto"/>
                <w:left w:val="none" w:sz="0" w:space="0" w:color="auto"/>
                <w:bottom w:val="none" w:sz="0" w:space="0" w:color="auto"/>
                <w:right w:val="none" w:sz="0" w:space="0" w:color="auto"/>
              </w:divBdr>
            </w:div>
            <w:div w:id="1876037877">
              <w:marLeft w:val="0"/>
              <w:marRight w:val="0"/>
              <w:marTop w:val="0"/>
              <w:marBottom w:val="0"/>
              <w:divBdr>
                <w:top w:val="none" w:sz="0" w:space="0" w:color="auto"/>
                <w:left w:val="none" w:sz="0" w:space="0" w:color="auto"/>
                <w:bottom w:val="none" w:sz="0" w:space="0" w:color="auto"/>
                <w:right w:val="none" w:sz="0" w:space="0" w:color="auto"/>
              </w:divBdr>
            </w:div>
            <w:div w:id="91511131">
              <w:marLeft w:val="0"/>
              <w:marRight w:val="0"/>
              <w:marTop w:val="0"/>
              <w:marBottom w:val="0"/>
              <w:divBdr>
                <w:top w:val="none" w:sz="0" w:space="0" w:color="auto"/>
                <w:left w:val="none" w:sz="0" w:space="0" w:color="auto"/>
                <w:bottom w:val="none" w:sz="0" w:space="0" w:color="auto"/>
                <w:right w:val="none" w:sz="0" w:space="0" w:color="auto"/>
              </w:divBdr>
            </w:div>
            <w:div w:id="544686064">
              <w:marLeft w:val="0"/>
              <w:marRight w:val="0"/>
              <w:marTop w:val="0"/>
              <w:marBottom w:val="0"/>
              <w:divBdr>
                <w:top w:val="none" w:sz="0" w:space="0" w:color="auto"/>
                <w:left w:val="none" w:sz="0" w:space="0" w:color="auto"/>
                <w:bottom w:val="none" w:sz="0" w:space="0" w:color="auto"/>
                <w:right w:val="none" w:sz="0" w:space="0" w:color="auto"/>
              </w:divBdr>
            </w:div>
            <w:div w:id="1671369075">
              <w:marLeft w:val="0"/>
              <w:marRight w:val="0"/>
              <w:marTop w:val="0"/>
              <w:marBottom w:val="0"/>
              <w:divBdr>
                <w:top w:val="none" w:sz="0" w:space="0" w:color="auto"/>
                <w:left w:val="none" w:sz="0" w:space="0" w:color="auto"/>
                <w:bottom w:val="none" w:sz="0" w:space="0" w:color="auto"/>
                <w:right w:val="none" w:sz="0" w:space="0" w:color="auto"/>
              </w:divBdr>
            </w:div>
            <w:div w:id="2139909167">
              <w:marLeft w:val="0"/>
              <w:marRight w:val="0"/>
              <w:marTop w:val="0"/>
              <w:marBottom w:val="0"/>
              <w:divBdr>
                <w:top w:val="none" w:sz="0" w:space="0" w:color="auto"/>
                <w:left w:val="none" w:sz="0" w:space="0" w:color="auto"/>
                <w:bottom w:val="none" w:sz="0" w:space="0" w:color="auto"/>
                <w:right w:val="none" w:sz="0" w:space="0" w:color="auto"/>
              </w:divBdr>
            </w:div>
            <w:div w:id="2126845924">
              <w:marLeft w:val="0"/>
              <w:marRight w:val="0"/>
              <w:marTop w:val="0"/>
              <w:marBottom w:val="0"/>
              <w:divBdr>
                <w:top w:val="none" w:sz="0" w:space="0" w:color="auto"/>
                <w:left w:val="none" w:sz="0" w:space="0" w:color="auto"/>
                <w:bottom w:val="none" w:sz="0" w:space="0" w:color="auto"/>
                <w:right w:val="none" w:sz="0" w:space="0" w:color="auto"/>
              </w:divBdr>
            </w:div>
            <w:div w:id="662703095">
              <w:marLeft w:val="0"/>
              <w:marRight w:val="0"/>
              <w:marTop w:val="0"/>
              <w:marBottom w:val="0"/>
              <w:divBdr>
                <w:top w:val="none" w:sz="0" w:space="0" w:color="auto"/>
                <w:left w:val="none" w:sz="0" w:space="0" w:color="auto"/>
                <w:bottom w:val="none" w:sz="0" w:space="0" w:color="auto"/>
                <w:right w:val="none" w:sz="0" w:space="0" w:color="auto"/>
              </w:divBdr>
            </w:div>
            <w:div w:id="176165249">
              <w:marLeft w:val="0"/>
              <w:marRight w:val="0"/>
              <w:marTop w:val="0"/>
              <w:marBottom w:val="0"/>
              <w:divBdr>
                <w:top w:val="none" w:sz="0" w:space="0" w:color="auto"/>
                <w:left w:val="none" w:sz="0" w:space="0" w:color="auto"/>
                <w:bottom w:val="none" w:sz="0" w:space="0" w:color="auto"/>
                <w:right w:val="none" w:sz="0" w:space="0" w:color="auto"/>
              </w:divBdr>
            </w:div>
            <w:div w:id="271591325">
              <w:marLeft w:val="0"/>
              <w:marRight w:val="0"/>
              <w:marTop w:val="0"/>
              <w:marBottom w:val="0"/>
              <w:divBdr>
                <w:top w:val="none" w:sz="0" w:space="0" w:color="auto"/>
                <w:left w:val="none" w:sz="0" w:space="0" w:color="auto"/>
                <w:bottom w:val="none" w:sz="0" w:space="0" w:color="auto"/>
                <w:right w:val="none" w:sz="0" w:space="0" w:color="auto"/>
              </w:divBdr>
            </w:div>
            <w:div w:id="910426603">
              <w:marLeft w:val="0"/>
              <w:marRight w:val="0"/>
              <w:marTop w:val="0"/>
              <w:marBottom w:val="0"/>
              <w:divBdr>
                <w:top w:val="none" w:sz="0" w:space="0" w:color="auto"/>
                <w:left w:val="none" w:sz="0" w:space="0" w:color="auto"/>
                <w:bottom w:val="none" w:sz="0" w:space="0" w:color="auto"/>
                <w:right w:val="none" w:sz="0" w:space="0" w:color="auto"/>
              </w:divBdr>
            </w:div>
            <w:div w:id="499779361">
              <w:marLeft w:val="0"/>
              <w:marRight w:val="0"/>
              <w:marTop w:val="0"/>
              <w:marBottom w:val="0"/>
              <w:divBdr>
                <w:top w:val="none" w:sz="0" w:space="0" w:color="auto"/>
                <w:left w:val="none" w:sz="0" w:space="0" w:color="auto"/>
                <w:bottom w:val="none" w:sz="0" w:space="0" w:color="auto"/>
                <w:right w:val="none" w:sz="0" w:space="0" w:color="auto"/>
              </w:divBdr>
            </w:div>
            <w:div w:id="351615615">
              <w:marLeft w:val="0"/>
              <w:marRight w:val="0"/>
              <w:marTop w:val="0"/>
              <w:marBottom w:val="0"/>
              <w:divBdr>
                <w:top w:val="none" w:sz="0" w:space="0" w:color="auto"/>
                <w:left w:val="none" w:sz="0" w:space="0" w:color="auto"/>
                <w:bottom w:val="none" w:sz="0" w:space="0" w:color="auto"/>
                <w:right w:val="none" w:sz="0" w:space="0" w:color="auto"/>
              </w:divBdr>
            </w:div>
            <w:div w:id="672680651">
              <w:marLeft w:val="0"/>
              <w:marRight w:val="0"/>
              <w:marTop w:val="0"/>
              <w:marBottom w:val="0"/>
              <w:divBdr>
                <w:top w:val="none" w:sz="0" w:space="0" w:color="auto"/>
                <w:left w:val="none" w:sz="0" w:space="0" w:color="auto"/>
                <w:bottom w:val="none" w:sz="0" w:space="0" w:color="auto"/>
                <w:right w:val="none" w:sz="0" w:space="0" w:color="auto"/>
              </w:divBdr>
            </w:div>
            <w:div w:id="1821381201">
              <w:marLeft w:val="0"/>
              <w:marRight w:val="0"/>
              <w:marTop w:val="0"/>
              <w:marBottom w:val="0"/>
              <w:divBdr>
                <w:top w:val="none" w:sz="0" w:space="0" w:color="auto"/>
                <w:left w:val="none" w:sz="0" w:space="0" w:color="auto"/>
                <w:bottom w:val="none" w:sz="0" w:space="0" w:color="auto"/>
                <w:right w:val="none" w:sz="0" w:space="0" w:color="auto"/>
              </w:divBdr>
            </w:div>
            <w:div w:id="814295166">
              <w:marLeft w:val="0"/>
              <w:marRight w:val="0"/>
              <w:marTop w:val="0"/>
              <w:marBottom w:val="0"/>
              <w:divBdr>
                <w:top w:val="none" w:sz="0" w:space="0" w:color="auto"/>
                <w:left w:val="none" w:sz="0" w:space="0" w:color="auto"/>
                <w:bottom w:val="none" w:sz="0" w:space="0" w:color="auto"/>
                <w:right w:val="none" w:sz="0" w:space="0" w:color="auto"/>
              </w:divBdr>
            </w:div>
            <w:div w:id="250242804">
              <w:marLeft w:val="0"/>
              <w:marRight w:val="0"/>
              <w:marTop w:val="0"/>
              <w:marBottom w:val="0"/>
              <w:divBdr>
                <w:top w:val="none" w:sz="0" w:space="0" w:color="auto"/>
                <w:left w:val="none" w:sz="0" w:space="0" w:color="auto"/>
                <w:bottom w:val="none" w:sz="0" w:space="0" w:color="auto"/>
                <w:right w:val="none" w:sz="0" w:space="0" w:color="auto"/>
              </w:divBdr>
            </w:div>
            <w:div w:id="1261988712">
              <w:marLeft w:val="0"/>
              <w:marRight w:val="0"/>
              <w:marTop w:val="0"/>
              <w:marBottom w:val="0"/>
              <w:divBdr>
                <w:top w:val="none" w:sz="0" w:space="0" w:color="auto"/>
                <w:left w:val="none" w:sz="0" w:space="0" w:color="auto"/>
                <w:bottom w:val="none" w:sz="0" w:space="0" w:color="auto"/>
                <w:right w:val="none" w:sz="0" w:space="0" w:color="auto"/>
              </w:divBdr>
            </w:div>
            <w:div w:id="617419687">
              <w:marLeft w:val="0"/>
              <w:marRight w:val="0"/>
              <w:marTop w:val="0"/>
              <w:marBottom w:val="0"/>
              <w:divBdr>
                <w:top w:val="none" w:sz="0" w:space="0" w:color="auto"/>
                <w:left w:val="none" w:sz="0" w:space="0" w:color="auto"/>
                <w:bottom w:val="none" w:sz="0" w:space="0" w:color="auto"/>
                <w:right w:val="none" w:sz="0" w:space="0" w:color="auto"/>
              </w:divBdr>
            </w:div>
            <w:div w:id="2123107306">
              <w:marLeft w:val="0"/>
              <w:marRight w:val="0"/>
              <w:marTop w:val="0"/>
              <w:marBottom w:val="0"/>
              <w:divBdr>
                <w:top w:val="none" w:sz="0" w:space="0" w:color="auto"/>
                <w:left w:val="none" w:sz="0" w:space="0" w:color="auto"/>
                <w:bottom w:val="none" w:sz="0" w:space="0" w:color="auto"/>
                <w:right w:val="none" w:sz="0" w:space="0" w:color="auto"/>
              </w:divBdr>
            </w:div>
            <w:div w:id="284774362">
              <w:marLeft w:val="0"/>
              <w:marRight w:val="0"/>
              <w:marTop w:val="0"/>
              <w:marBottom w:val="0"/>
              <w:divBdr>
                <w:top w:val="none" w:sz="0" w:space="0" w:color="auto"/>
                <w:left w:val="none" w:sz="0" w:space="0" w:color="auto"/>
                <w:bottom w:val="none" w:sz="0" w:space="0" w:color="auto"/>
                <w:right w:val="none" w:sz="0" w:space="0" w:color="auto"/>
              </w:divBdr>
            </w:div>
            <w:div w:id="1966081179">
              <w:marLeft w:val="0"/>
              <w:marRight w:val="0"/>
              <w:marTop w:val="0"/>
              <w:marBottom w:val="0"/>
              <w:divBdr>
                <w:top w:val="none" w:sz="0" w:space="0" w:color="auto"/>
                <w:left w:val="none" w:sz="0" w:space="0" w:color="auto"/>
                <w:bottom w:val="none" w:sz="0" w:space="0" w:color="auto"/>
                <w:right w:val="none" w:sz="0" w:space="0" w:color="auto"/>
              </w:divBdr>
            </w:div>
            <w:div w:id="710956667">
              <w:marLeft w:val="0"/>
              <w:marRight w:val="0"/>
              <w:marTop w:val="0"/>
              <w:marBottom w:val="0"/>
              <w:divBdr>
                <w:top w:val="none" w:sz="0" w:space="0" w:color="auto"/>
                <w:left w:val="none" w:sz="0" w:space="0" w:color="auto"/>
                <w:bottom w:val="none" w:sz="0" w:space="0" w:color="auto"/>
                <w:right w:val="none" w:sz="0" w:space="0" w:color="auto"/>
              </w:divBdr>
            </w:div>
            <w:div w:id="1005866823">
              <w:marLeft w:val="0"/>
              <w:marRight w:val="0"/>
              <w:marTop w:val="0"/>
              <w:marBottom w:val="0"/>
              <w:divBdr>
                <w:top w:val="none" w:sz="0" w:space="0" w:color="auto"/>
                <w:left w:val="none" w:sz="0" w:space="0" w:color="auto"/>
                <w:bottom w:val="none" w:sz="0" w:space="0" w:color="auto"/>
                <w:right w:val="none" w:sz="0" w:space="0" w:color="auto"/>
              </w:divBdr>
            </w:div>
            <w:div w:id="1973553165">
              <w:marLeft w:val="0"/>
              <w:marRight w:val="0"/>
              <w:marTop w:val="0"/>
              <w:marBottom w:val="0"/>
              <w:divBdr>
                <w:top w:val="none" w:sz="0" w:space="0" w:color="auto"/>
                <w:left w:val="none" w:sz="0" w:space="0" w:color="auto"/>
                <w:bottom w:val="none" w:sz="0" w:space="0" w:color="auto"/>
                <w:right w:val="none" w:sz="0" w:space="0" w:color="auto"/>
              </w:divBdr>
            </w:div>
            <w:div w:id="1799568837">
              <w:marLeft w:val="0"/>
              <w:marRight w:val="0"/>
              <w:marTop w:val="0"/>
              <w:marBottom w:val="0"/>
              <w:divBdr>
                <w:top w:val="none" w:sz="0" w:space="0" w:color="auto"/>
                <w:left w:val="none" w:sz="0" w:space="0" w:color="auto"/>
                <w:bottom w:val="none" w:sz="0" w:space="0" w:color="auto"/>
                <w:right w:val="none" w:sz="0" w:space="0" w:color="auto"/>
              </w:divBdr>
            </w:div>
            <w:div w:id="1353920248">
              <w:marLeft w:val="0"/>
              <w:marRight w:val="0"/>
              <w:marTop w:val="0"/>
              <w:marBottom w:val="0"/>
              <w:divBdr>
                <w:top w:val="none" w:sz="0" w:space="0" w:color="auto"/>
                <w:left w:val="none" w:sz="0" w:space="0" w:color="auto"/>
                <w:bottom w:val="none" w:sz="0" w:space="0" w:color="auto"/>
                <w:right w:val="none" w:sz="0" w:space="0" w:color="auto"/>
              </w:divBdr>
            </w:div>
            <w:div w:id="36780747">
              <w:marLeft w:val="0"/>
              <w:marRight w:val="0"/>
              <w:marTop w:val="0"/>
              <w:marBottom w:val="0"/>
              <w:divBdr>
                <w:top w:val="none" w:sz="0" w:space="0" w:color="auto"/>
                <w:left w:val="none" w:sz="0" w:space="0" w:color="auto"/>
                <w:bottom w:val="none" w:sz="0" w:space="0" w:color="auto"/>
                <w:right w:val="none" w:sz="0" w:space="0" w:color="auto"/>
              </w:divBdr>
            </w:div>
            <w:div w:id="441805365">
              <w:marLeft w:val="0"/>
              <w:marRight w:val="0"/>
              <w:marTop w:val="0"/>
              <w:marBottom w:val="0"/>
              <w:divBdr>
                <w:top w:val="none" w:sz="0" w:space="0" w:color="auto"/>
                <w:left w:val="none" w:sz="0" w:space="0" w:color="auto"/>
                <w:bottom w:val="none" w:sz="0" w:space="0" w:color="auto"/>
                <w:right w:val="none" w:sz="0" w:space="0" w:color="auto"/>
              </w:divBdr>
            </w:div>
            <w:div w:id="519512108">
              <w:marLeft w:val="0"/>
              <w:marRight w:val="0"/>
              <w:marTop w:val="0"/>
              <w:marBottom w:val="0"/>
              <w:divBdr>
                <w:top w:val="none" w:sz="0" w:space="0" w:color="auto"/>
                <w:left w:val="none" w:sz="0" w:space="0" w:color="auto"/>
                <w:bottom w:val="none" w:sz="0" w:space="0" w:color="auto"/>
                <w:right w:val="none" w:sz="0" w:space="0" w:color="auto"/>
              </w:divBdr>
            </w:div>
            <w:div w:id="997683772">
              <w:marLeft w:val="0"/>
              <w:marRight w:val="0"/>
              <w:marTop w:val="0"/>
              <w:marBottom w:val="0"/>
              <w:divBdr>
                <w:top w:val="none" w:sz="0" w:space="0" w:color="auto"/>
                <w:left w:val="none" w:sz="0" w:space="0" w:color="auto"/>
                <w:bottom w:val="none" w:sz="0" w:space="0" w:color="auto"/>
                <w:right w:val="none" w:sz="0" w:space="0" w:color="auto"/>
              </w:divBdr>
            </w:div>
            <w:div w:id="395857055">
              <w:marLeft w:val="0"/>
              <w:marRight w:val="0"/>
              <w:marTop w:val="0"/>
              <w:marBottom w:val="0"/>
              <w:divBdr>
                <w:top w:val="none" w:sz="0" w:space="0" w:color="auto"/>
                <w:left w:val="none" w:sz="0" w:space="0" w:color="auto"/>
                <w:bottom w:val="none" w:sz="0" w:space="0" w:color="auto"/>
                <w:right w:val="none" w:sz="0" w:space="0" w:color="auto"/>
              </w:divBdr>
            </w:div>
            <w:div w:id="204604452">
              <w:marLeft w:val="0"/>
              <w:marRight w:val="0"/>
              <w:marTop w:val="0"/>
              <w:marBottom w:val="0"/>
              <w:divBdr>
                <w:top w:val="none" w:sz="0" w:space="0" w:color="auto"/>
                <w:left w:val="none" w:sz="0" w:space="0" w:color="auto"/>
                <w:bottom w:val="none" w:sz="0" w:space="0" w:color="auto"/>
                <w:right w:val="none" w:sz="0" w:space="0" w:color="auto"/>
              </w:divBdr>
            </w:div>
            <w:div w:id="1667705645">
              <w:marLeft w:val="0"/>
              <w:marRight w:val="0"/>
              <w:marTop w:val="0"/>
              <w:marBottom w:val="0"/>
              <w:divBdr>
                <w:top w:val="none" w:sz="0" w:space="0" w:color="auto"/>
                <w:left w:val="none" w:sz="0" w:space="0" w:color="auto"/>
                <w:bottom w:val="none" w:sz="0" w:space="0" w:color="auto"/>
                <w:right w:val="none" w:sz="0" w:space="0" w:color="auto"/>
              </w:divBdr>
            </w:div>
            <w:div w:id="1906254044">
              <w:marLeft w:val="0"/>
              <w:marRight w:val="0"/>
              <w:marTop w:val="0"/>
              <w:marBottom w:val="0"/>
              <w:divBdr>
                <w:top w:val="none" w:sz="0" w:space="0" w:color="auto"/>
                <w:left w:val="none" w:sz="0" w:space="0" w:color="auto"/>
                <w:bottom w:val="none" w:sz="0" w:space="0" w:color="auto"/>
                <w:right w:val="none" w:sz="0" w:space="0" w:color="auto"/>
              </w:divBdr>
            </w:div>
            <w:div w:id="644704354">
              <w:marLeft w:val="0"/>
              <w:marRight w:val="0"/>
              <w:marTop w:val="0"/>
              <w:marBottom w:val="0"/>
              <w:divBdr>
                <w:top w:val="none" w:sz="0" w:space="0" w:color="auto"/>
                <w:left w:val="none" w:sz="0" w:space="0" w:color="auto"/>
                <w:bottom w:val="none" w:sz="0" w:space="0" w:color="auto"/>
                <w:right w:val="none" w:sz="0" w:space="0" w:color="auto"/>
              </w:divBdr>
            </w:div>
            <w:div w:id="558828858">
              <w:marLeft w:val="0"/>
              <w:marRight w:val="0"/>
              <w:marTop w:val="0"/>
              <w:marBottom w:val="0"/>
              <w:divBdr>
                <w:top w:val="none" w:sz="0" w:space="0" w:color="auto"/>
                <w:left w:val="none" w:sz="0" w:space="0" w:color="auto"/>
                <w:bottom w:val="none" w:sz="0" w:space="0" w:color="auto"/>
                <w:right w:val="none" w:sz="0" w:space="0" w:color="auto"/>
              </w:divBdr>
            </w:div>
            <w:div w:id="2109277292">
              <w:marLeft w:val="0"/>
              <w:marRight w:val="0"/>
              <w:marTop w:val="0"/>
              <w:marBottom w:val="0"/>
              <w:divBdr>
                <w:top w:val="none" w:sz="0" w:space="0" w:color="auto"/>
                <w:left w:val="none" w:sz="0" w:space="0" w:color="auto"/>
                <w:bottom w:val="none" w:sz="0" w:space="0" w:color="auto"/>
                <w:right w:val="none" w:sz="0" w:space="0" w:color="auto"/>
              </w:divBdr>
            </w:div>
            <w:div w:id="849488824">
              <w:marLeft w:val="0"/>
              <w:marRight w:val="0"/>
              <w:marTop w:val="0"/>
              <w:marBottom w:val="0"/>
              <w:divBdr>
                <w:top w:val="none" w:sz="0" w:space="0" w:color="auto"/>
                <w:left w:val="none" w:sz="0" w:space="0" w:color="auto"/>
                <w:bottom w:val="none" w:sz="0" w:space="0" w:color="auto"/>
                <w:right w:val="none" w:sz="0" w:space="0" w:color="auto"/>
              </w:divBdr>
            </w:div>
            <w:div w:id="1177696605">
              <w:marLeft w:val="0"/>
              <w:marRight w:val="0"/>
              <w:marTop w:val="0"/>
              <w:marBottom w:val="0"/>
              <w:divBdr>
                <w:top w:val="none" w:sz="0" w:space="0" w:color="auto"/>
                <w:left w:val="none" w:sz="0" w:space="0" w:color="auto"/>
                <w:bottom w:val="none" w:sz="0" w:space="0" w:color="auto"/>
                <w:right w:val="none" w:sz="0" w:space="0" w:color="auto"/>
              </w:divBdr>
            </w:div>
            <w:div w:id="1192306028">
              <w:marLeft w:val="0"/>
              <w:marRight w:val="0"/>
              <w:marTop w:val="0"/>
              <w:marBottom w:val="0"/>
              <w:divBdr>
                <w:top w:val="none" w:sz="0" w:space="0" w:color="auto"/>
                <w:left w:val="none" w:sz="0" w:space="0" w:color="auto"/>
                <w:bottom w:val="none" w:sz="0" w:space="0" w:color="auto"/>
                <w:right w:val="none" w:sz="0" w:space="0" w:color="auto"/>
              </w:divBdr>
            </w:div>
            <w:div w:id="989598071">
              <w:marLeft w:val="0"/>
              <w:marRight w:val="0"/>
              <w:marTop w:val="0"/>
              <w:marBottom w:val="0"/>
              <w:divBdr>
                <w:top w:val="none" w:sz="0" w:space="0" w:color="auto"/>
                <w:left w:val="none" w:sz="0" w:space="0" w:color="auto"/>
                <w:bottom w:val="none" w:sz="0" w:space="0" w:color="auto"/>
                <w:right w:val="none" w:sz="0" w:space="0" w:color="auto"/>
              </w:divBdr>
            </w:div>
            <w:div w:id="31654919">
              <w:marLeft w:val="0"/>
              <w:marRight w:val="0"/>
              <w:marTop w:val="0"/>
              <w:marBottom w:val="0"/>
              <w:divBdr>
                <w:top w:val="none" w:sz="0" w:space="0" w:color="auto"/>
                <w:left w:val="none" w:sz="0" w:space="0" w:color="auto"/>
                <w:bottom w:val="none" w:sz="0" w:space="0" w:color="auto"/>
                <w:right w:val="none" w:sz="0" w:space="0" w:color="auto"/>
              </w:divBdr>
            </w:div>
            <w:div w:id="257061563">
              <w:marLeft w:val="0"/>
              <w:marRight w:val="0"/>
              <w:marTop w:val="0"/>
              <w:marBottom w:val="0"/>
              <w:divBdr>
                <w:top w:val="none" w:sz="0" w:space="0" w:color="auto"/>
                <w:left w:val="none" w:sz="0" w:space="0" w:color="auto"/>
                <w:bottom w:val="none" w:sz="0" w:space="0" w:color="auto"/>
                <w:right w:val="none" w:sz="0" w:space="0" w:color="auto"/>
              </w:divBdr>
            </w:div>
            <w:div w:id="390276303">
              <w:marLeft w:val="0"/>
              <w:marRight w:val="0"/>
              <w:marTop w:val="0"/>
              <w:marBottom w:val="0"/>
              <w:divBdr>
                <w:top w:val="none" w:sz="0" w:space="0" w:color="auto"/>
                <w:left w:val="none" w:sz="0" w:space="0" w:color="auto"/>
                <w:bottom w:val="none" w:sz="0" w:space="0" w:color="auto"/>
                <w:right w:val="none" w:sz="0" w:space="0" w:color="auto"/>
              </w:divBdr>
            </w:div>
            <w:div w:id="705448624">
              <w:marLeft w:val="0"/>
              <w:marRight w:val="0"/>
              <w:marTop w:val="0"/>
              <w:marBottom w:val="0"/>
              <w:divBdr>
                <w:top w:val="none" w:sz="0" w:space="0" w:color="auto"/>
                <w:left w:val="none" w:sz="0" w:space="0" w:color="auto"/>
                <w:bottom w:val="none" w:sz="0" w:space="0" w:color="auto"/>
                <w:right w:val="none" w:sz="0" w:space="0" w:color="auto"/>
              </w:divBdr>
            </w:div>
            <w:div w:id="1746952897">
              <w:marLeft w:val="0"/>
              <w:marRight w:val="0"/>
              <w:marTop w:val="0"/>
              <w:marBottom w:val="0"/>
              <w:divBdr>
                <w:top w:val="none" w:sz="0" w:space="0" w:color="auto"/>
                <w:left w:val="none" w:sz="0" w:space="0" w:color="auto"/>
                <w:bottom w:val="none" w:sz="0" w:space="0" w:color="auto"/>
                <w:right w:val="none" w:sz="0" w:space="0" w:color="auto"/>
              </w:divBdr>
            </w:div>
            <w:div w:id="609246239">
              <w:marLeft w:val="0"/>
              <w:marRight w:val="0"/>
              <w:marTop w:val="0"/>
              <w:marBottom w:val="0"/>
              <w:divBdr>
                <w:top w:val="none" w:sz="0" w:space="0" w:color="auto"/>
                <w:left w:val="none" w:sz="0" w:space="0" w:color="auto"/>
                <w:bottom w:val="none" w:sz="0" w:space="0" w:color="auto"/>
                <w:right w:val="none" w:sz="0" w:space="0" w:color="auto"/>
              </w:divBdr>
            </w:div>
            <w:div w:id="1178235468">
              <w:marLeft w:val="0"/>
              <w:marRight w:val="0"/>
              <w:marTop w:val="0"/>
              <w:marBottom w:val="0"/>
              <w:divBdr>
                <w:top w:val="none" w:sz="0" w:space="0" w:color="auto"/>
                <w:left w:val="none" w:sz="0" w:space="0" w:color="auto"/>
                <w:bottom w:val="none" w:sz="0" w:space="0" w:color="auto"/>
                <w:right w:val="none" w:sz="0" w:space="0" w:color="auto"/>
              </w:divBdr>
            </w:div>
            <w:div w:id="1728530484">
              <w:marLeft w:val="0"/>
              <w:marRight w:val="0"/>
              <w:marTop w:val="0"/>
              <w:marBottom w:val="0"/>
              <w:divBdr>
                <w:top w:val="none" w:sz="0" w:space="0" w:color="auto"/>
                <w:left w:val="none" w:sz="0" w:space="0" w:color="auto"/>
                <w:bottom w:val="none" w:sz="0" w:space="0" w:color="auto"/>
                <w:right w:val="none" w:sz="0" w:space="0" w:color="auto"/>
              </w:divBdr>
            </w:div>
            <w:div w:id="582647681">
              <w:marLeft w:val="0"/>
              <w:marRight w:val="0"/>
              <w:marTop w:val="0"/>
              <w:marBottom w:val="0"/>
              <w:divBdr>
                <w:top w:val="none" w:sz="0" w:space="0" w:color="auto"/>
                <w:left w:val="none" w:sz="0" w:space="0" w:color="auto"/>
                <w:bottom w:val="none" w:sz="0" w:space="0" w:color="auto"/>
                <w:right w:val="none" w:sz="0" w:space="0" w:color="auto"/>
              </w:divBdr>
            </w:div>
            <w:div w:id="502283620">
              <w:marLeft w:val="0"/>
              <w:marRight w:val="0"/>
              <w:marTop w:val="0"/>
              <w:marBottom w:val="0"/>
              <w:divBdr>
                <w:top w:val="none" w:sz="0" w:space="0" w:color="auto"/>
                <w:left w:val="none" w:sz="0" w:space="0" w:color="auto"/>
                <w:bottom w:val="none" w:sz="0" w:space="0" w:color="auto"/>
                <w:right w:val="none" w:sz="0" w:space="0" w:color="auto"/>
              </w:divBdr>
            </w:div>
            <w:div w:id="882181060">
              <w:marLeft w:val="0"/>
              <w:marRight w:val="0"/>
              <w:marTop w:val="0"/>
              <w:marBottom w:val="0"/>
              <w:divBdr>
                <w:top w:val="none" w:sz="0" w:space="0" w:color="auto"/>
                <w:left w:val="none" w:sz="0" w:space="0" w:color="auto"/>
                <w:bottom w:val="none" w:sz="0" w:space="0" w:color="auto"/>
                <w:right w:val="none" w:sz="0" w:space="0" w:color="auto"/>
              </w:divBdr>
            </w:div>
            <w:div w:id="1830560265">
              <w:marLeft w:val="0"/>
              <w:marRight w:val="0"/>
              <w:marTop w:val="0"/>
              <w:marBottom w:val="0"/>
              <w:divBdr>
                <w:top w:val="none" w:sz="0" w:space="0" w:color="auto"/>
                <w:left w:val="none" w:sz="0" w:space="0" w:color="auto"/>
                <w:bottom w:val="none" w:sz="0" w:space="0" w:color="auto"/>
                <w:right w:val="none" w:sz="0" w:space="0" w:color="auto"/>
              </w:divBdr>
            </w:div>
            <w:div w:id="948125928">
              <w:marLeft w:val="0"/>
              <w:marRight w:val="0"/>
              <w:marTop w:val="0"/>
              <w:marBottom w:val="0"/>
              <w:divBdr>
                <w:top w:val="none" w:sz="0" w:space="0" w:color="auto"/>
                <w:left w:val="none" w:sz="0" w:space="0" w:color="auto"/>
                <w:bottom w:val="none" w:sz="0" w:space="0" w:color="auto"/>
                <w:right w:val="none" w:sz="0" w:space="0" w:color="auto"/>
              </w:divBdr>
            </w:div>
            <w:div w:id="752899206">
              <w:marLeft w:val="0"/>
              <w:marRight w:val="0"/>
              <w:marTop w:val="0"/>
              <w:marBottom w:val="0"/>
              <w:divBdr>
                <w:top w:val="none" w:sz="0" w:space="0" w:color="auto"/>
                <w:left w:val="none" w:sz="0" w:space="0" w:color="auto"/>
                <w:bottom w:val="none" w:sz="0" w:space="0" w:color="auto"/>
                <w:right w:val="none" w:sz="0" w:space="0" w:color="auto"/>
              </w:divBdr>
            </w:div>
            <w:div w:id="773328736">
              <w:marLeft w:val="0"/>
              <w:marRight w:val="0"/>
              <w:marTop w:val="0"/>
              <w:marBottom w:val="0"/>
              <w:divBdr>
                <w:top w:val="none" w:sz="0" w:space="0" w:color="auto"/>
                <w:left w:val="none" w:sz="0" w:space="0" w:color="auto"/>
                <w:bottom w:val="none" w:sz="0" w:space="0" w:color="auto"/>
                <w:right w:val="none" w:sz="0" w:space="0" w:color="auto"/>
              </w:divBdr>
            </w:div>
            <w:div w:id="1593507920">
              <w:marLeft w:val="0"/>
              <w:marRight w:val="0"/>
              <w:marTop w:val="0"/>
              <w:marBottom w:val="0"/>
              <w:divBdr>
                <w:top w:val="none" w:sz="0" w:space="0" w:color="auto"/>
                <w:left w:val="none" w:sz="0" w:space="0" w:color="auto"/>
                <w:bottom w:val="none" w:sz="0" w:space="0" w:color="auto"/>
                <w:right w:val="none" w:sz="0" w:space="0" w:color="auto"/>
              </w:divBdr>
            </w:div>
            <w:div w:id="1942058515">
              <w:marLeft w:val="0"/>
              <w:marRight w:val="0"/>
              <w:marTop w:val="0"/>
              <w:marBottom w:val="0"/>
              <w:divBdr>
                <w:top w:val="none" w:sz="0" w:space="0" w:color="auto"/>
                <w:left w:val="none" w:sz="0" w:space="0" w:color="auto"/>
                <w:bottom w:val="none" w:sz="0" w:space="0" w:color="auto"/>
                <w:right w:val="none" w:sz="0" w:space="0" w:color="auto"/>
              </w:divBdr>
            </w:div>
            <w:div w:id="1942226299">
              <w:marLeft w:val="0"/>
              <w:marRight w:val="0"/>
              <w:marTop w:val="0"/>
              <w:marBottom w:val="0"/>
              <w:divBdr>
                <w:top w:val="none" w:sz="0" w:space="0" w:color="auto"/>
                <w:left w:val="none" w:sz="0" w:space="0" w:color="auto"/>
                <w:bottom w:val="none" w:sz="0" w:space="0" w:color="auto"/>
                <w:right w:val="none" w:sz="0" w:space="0" w:color="auto"/>
              </w:divBdr>
            </w:div>
            <w:div w:id="1250770726">
              <w:marLeft w:val="0"/>
              <w:marRight w:val="0"/>
              <w:marTop w:val="0"/>
              <w:marBottom w:val="0"/>
              <w:divBdr>
                <w:top w:val="none" w:sz="0" w:space="0" w:color="auto"/>
                <w:left w:val="none" w:sz="0" w:space="0" w:color="auto"/>
                <w:bottom w:val="none" w:sz="0" w:space="0" w:color="auto"/>
                <w:right w:val="none" w:sz="0" w:space="0" w:color="auto"/>
              </w:divBdr>
            </w:div>
            <w:div w:id="920218569">
              <w:marLeft w:val="0"/>
              <w:marRight w:val="0"/>
              <w:marTop w:val="0"/>
              <w:marBottom w:val="0"/>
              <w:divBdr>
                <w:top w:val="none" w:sz="0" w:space="0" w:color="auto"/>
                <w:left w:val="none" w:sz="0" w:space="0" w:color="auto"/>
                <w:bottom w:val="none" w:sz="0" w:space="0" w:color="auto"/>
                <w:right w:val="none" w:sz="0" w:space="0" w:color="auto"/>
              </w:divBdr>
            </w:div>
            <w:div w:id="430903678">
              <w:marLeft w:val="0"/>
              <w:marRight w:val="0"/>
              <w:marTop w:val="0"/>
              <w:marBottom w:val="0"/>
              <w:divBdr>
                <w:top w:val="none" w:sz="0" w:space="0" w:color="auto"/>
                <w:left w:val="none" w:sz="0" w:space="0" w:color="auto"/>
                <w:bottom w:val="none" w:sz="0" w:space="0" w:color="auto"/>
                <w:right w:val="none" w:sz="0" w:space="0" w:color="auto"/>
              </w:divBdr>
            </w:div>
            <w:div w:id="436683382">
              <w:marLeft w:val="0"/>
              <w:marRight w:val="0"/>
              <w:marTop w:val="0"/>
              <w:marBottom w:val="0"/>
              <w:divBdr>
                <w:top w:val="none" w:sz="0" w:space="0" w:color="auto"/>
                <w:left w:val="none" w:sz="0" w:space="0" w:color="auto"/>
                <w:bottom w:val="none" w:sz="0" w:space="0" w:color="auto"/>
                <w:right w:val="none" w:sz="0" w:space="0" w:color="auto"/>
              </w:divBdr>
            </w:div>
            <w:div w:id="865485392">
              <w:marLeft w:val="0"/>
              <w:marRight w:val="0"/>
              <w:marTop w:val="0"/>
              <w:marBottom w:val="0"/>
              <w:divBdr>
                <w:top w:val="none" w:sz="0" w:space="0" w:color="auto"/>
                <w:left w:val="none" w:sz="0" w:space="0" w:color="auto"/>
                <w:bottom w:val="none" w:sz="0" w:space="0" w:color="auto"/>
                <w:right w:val="none" w:sz="0" w:space="0" w:color="auto"/>
              </w:divBdr>
            </w:div>
            <w:div w:id="255601718">
              <w:marLeft w:val="0"/>
              <w:marRight w:val="0"/>
              <w:marTop w:val="0"/>
              <w:marBottom w:val="0"/>
              <w:divBdr>
                <w:top w:val="none" w:sz="0" w:space="0" w:color="auto"/>
                <w:left w:val="none" w:sz="0" w:space="0" w:color="auto"/>
                <w:bottom w:val="none" w:sz="0" w:space="0" w:color="auto"/>
                <w:right w:val="none" w:sz="0" w:space="0" w:color="auto"/>
              </w:divBdr>
            </w:div>
            <w:div w:id="519321109">
              <w:marLeft w:val="0"/>
              <w:marRight w:val="0"/>
              <w:marTop w:val="0"/>
              <w:marBottom w:val="0"/>
              <w:divBdr>
                <w:top w:val="none" w:sz="0" w:space="0" w:color="auto"/>
                <w:left w:val="none" w:sz="0" w:space="0" w:color="auto"/>
                <w:bottom w:val="none" w:sz="0" w:space="0" w:color="auto"/>
                <w:right w:val="none" w:sz="0" w:space="0" w:color="auto"/>
              </w:divBdr>
            </w:div>
            <w:div w:id="1446728161">
              <w:marLeft w:val="0"/>
              <w:marRight w:val="0"/>
              <w:marTop w:val="0"/>
              <w:marBottom w:val="0"/>
              <w:divBdr>
                <w:top w:val="none" w:sz="0" w:space="0" w:color="auto"/>
                <w:left w:val="none" w:sz="0" w:space="0" w:color="auto"/>
                <w:bottom w:val="none" w:sz="0" w:space="0" w:color="auto"/>
                <w:right w:val="none" w:sz="0" w:space="0" w:color="auto"/>
              </w:divBdr>
            </w:div>
            <w:div w:id="1271745929">
              <w:marLeft w:val="0"/>
              <w:marRight w:val="0"/>
              <w:marTop w:val="0"/>
              <w:marBottom w:val="0"/>
              <w:divBdr>
                <w:top w:val="none" w:sz="0" w:space="0" w:color="auto"/>
                <w:left w:val="none" w:sz="0" w:space="0" w:color="auto"/>
                <w:bottom w:val="none" w:sz="0" w:space="0" w:color="auto"/>
                <w:right w:val="none" w:sz="0" w:space="0" w:color="auto"/>
              </w:divBdr>
            </w:div>
            <w:div w:id="561522363">
              <w:marLeft w:val="0"/>
              <w:marRight w:val="0"/>
              <w:marTop w:val="0"/>
              <w:marBottom w:val="0"/>
              <w:divBdr>
                <w:top w:val="none" w:sz="0" w:space="0" w:color="auto"/>
                <w:left w:val="none" w:sz="0" w:space="0" w:color="auto"/>
                <w:bottom w:val="none" w:sz="0" w:space="0" w:color="auto"/>
                <w:right w:val="none" w:sz="0" w:space="0" w:color="auto"/>
              </w:divBdr>
            </w:div>
            <w:div w:id="1437212073">
              <w:marLeft w:val="0"/>
              <w:marRight w:val="0"/>
              <w:marTop w:val="0"/>
              <w:marBottom w:val="0"/>
              <w:divBdr>
                <w:top w:val="none" w:sz="0" w:space="0" w:color="auto"/>
                <w:left w:val="none" w:sz="0" w:space="0" w:color="auto"/>
                <w:bottom w:val="none" w:sz="0" w:space="0" w:color="auto"/>
                <w:right w:val="none" w:sz="0" w:space="0" w:color="auto"/>
              </w:divBdr>
            </w:div>
            <w:div w:id="1905142293">
              <w:marLeft w:val="0"/>
              <w:marRight w:val="0"/>
              <w:marTop w:val="0"/>
              <w:marBottom w:val="0"/>
              <w:divBdr>
                <w:top w:val="none" w:sz="0" w:space="0" w:color="auto"/>
                <w:left w:val="none" w:sz="0" w:space="0" w:color="auto"/>
                <w:bottom w:val="none" w:sz="0" w:space="0" w:color="auto"/>
                <w:right w:val="none" w:sz="0" w:space="0" w:color="auto"/>
              </w:divBdr>
            </w:div>
            <w:div w:id="1973099951">
              <w:marLeft w:val="0"/>
              <w:marRight w:val="0"/>
              <w:marTop w:val="0"/>
              <w:marBottom w:val="0"/>
              <w:divBdr>
                <w:top w:val="none" w:sz="0" w:space="0" w:color="auto"/>
                <w:left w:val="none" w:sz="0" w:space="0" w:color="auto"/>
                <w:bottom w:val="none" w:sz="0" w:space="0" w:color="auto"/>
                <w:right w:val="none" w:sz="0" w:space="0" w:color="auto"/>
              </w:divBdr>
            </w:div>
            <w:div w:id="1448621027">
              <w:marLeft w:val="0"/>
              <w:marRight w:val="0"/>
              <w:marTop w:val="0"/>
              <w:marBottom w:val="0"/>
              <w:divBdr>
                <w:top w:val="none" w:sz="0" w:space="0" w:color="auto"/>
                <w:left w:val="none" w:sz="0" w:space="0" w:color="auto"/>
                <w:bottom w:val="none" w:sz="0" w:space="0" w:color="auto"/>
                <w:right w:val="none" w:sz="0" w:space="0" w:color="auto"/>
              </w:divBdr>
            </w:div>
            <w:div w:id="607205263">
              <w:marLeft w:val="0"/>
              <w:marRight w:val="0"/>
              <w:marTop w:val="0"/>
              <w:marBottom w:val="0"/>
              <w:divBdr>
                <w:top w:val="none" w:sz="0" w:space="0" w:color="auto"/>
                <w:left w:val="none" w:sz="0" w:space="0" w:color="auto"/>
                <w:bottom w:val="none" w:sz="0" w:space="0" w:color="auto"/>
                <w:right w:val="none" w:sz="0" w:space="0" w:color="auto"/>
              </w:divBdr>
            </w:div>
            <w:div w:id="1563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037">
      <w:bodyDiv w:val="1"/>
      <w:marLeft w:val="0"/>
      <w:marRight w:val="0"/>
      <w:marTop w:val="0"/>
      <w:marBottom w:val="0"/>
      <w:divBdr>
        <w:top w:val="none" w:sz="0" w:space="0" w:color="auto"/>
        <w:left w:val="none" w:sz="0" w:space="0" w:color="auto"/>
        <w:bottom w:val="none" w:sz="0" w:space="0" w:color="auto"/>
        <w:right w:val="none" w:sz="0" w:space="0" w:color="auto"/>
      </w:divBdr>
    </w:div>
    <w:div w:id="1886796170">
      <w:bodyDiv w:val="1"/>
      <w:marLeft w:val="0"/>
      <w:marRight w:val="0"/>
      <w:marTop w:val="0"/>
      <w:marBottom w:val="0"/>
      <w:divBdr>
        <w:top w:val="none" w:sz="0" w:space="0" w:color="auto"/>
        <w:left w:val="none" w:sz="0" w:space="0" w:color="auto"/>
        <w:bottom w:val="none" w:sz="0" w:space="0" w:color="auto"/>
        <w:right w:val="none" w:sz="0" w:space="0" w:color="auto"/>
      </w:divBdr>
    </w:div>
    <w:div w:id="1998873016">
      <w:bodyDiv w:val="1"/>
      <w:marLeft w:val="0"/>
      <w:marRight w:val="0"/>
      <w:marTop w:val="0"/>
      <w:marBottom w:val="0"/>
      <w:divBdr>
        <w:top w:val="none" w:sz="0" w:space="0" w:color="auto"/>
        <w:left w:val="none" w:sz="0" w:space="0" w:color="auto"/>
        <w:bottom w:val="none" w:sz="0" w:space="0" w:color="auto"/>
        <w:right w:val="none" w:sz="0" w:space="0" w:color="auto"/>
      </w:divBdr>
    </w:div>
    <w:div w:id="2051345038">
      <w:bodyDiv w:val="1"/>
      <w:marLeft w:val="0"/>
      <w:marRight w:val="0"/>
      <w:marTop w:val="0"/>
      <w:marBottom w:val="0"/>
      <w:divBdr>
        <w:top w:val="none" w:sz="0" w:space="0" w:color="auto"/>
        <w:left w:val="none" w:sz="0" w:space="0" w:color="auto"/>
        <w:bottom w:val="none" w:sz="0" w:space="0" w:color="auto"/>
        <w:right w:val="none" w:sz="0" w:space="0" w:color="auto"/>
      </w:divBdr>
      <w:divsChild>
        <w:div w:id="79834685">
          <w:marLeft w:val="0"/>
          <w:marRight w:val="0"/>
          <w:marTop w:val="0"/>
          <w:marBottom w:val="0"/>
          <w:divBdr>
            <w:top w:val="none" w:sz="0" w:space="0" w:color="auto"/>
            <w:left w:val="none" w:sz="0" w:space="0" w:color="auto"/>
            <w:bottom w:val="none" w:sz="0" w:space="0" w:color="auto"/>
            <w:right w:val="none" w:sz="0" w:space="0" w:color="auto"/>
          </w:divBdr>
          <w:divsChild>
            <w:div w:id="1472867591">
              <w:marLeft w:val="0"/>
              <w:marRight w:val="0"/>
              <w:marTop w:val="0"/>
              <w:marBottom w:val="0"/>
              <w:divBdr>
                <w:top w:val="none" w:sz="0" w:space="0" w:color="auto"/>
                <w:left w:val="none" w:sz="0" w:space="0" w:color="auto"/>
                <w:bottom w:val="none" w:sz="0" w:space="0" w:color="auto"/>
                <w:right w:val="none" w:sz="0" w:space="0" w:color="auto"/>
              </w:divBdr>
            </w:div>
            <w:div w:id="69936565">
              <w:marLeft w:val="0"/>
              <w:marRight w:val="0"/>
              <w:marTop w:val="0"/>
              <w:marBottom w:val="0"/>
              <w:divBdr>
                <w:top w:val="none" w:sz="0" w:space="0" w:color="auto"/>
                <w:left w:val="none" w:sz="0" w:space="0" w:color="auto"/>
                <w:bottom w:val="none" w:sz="0" w:space="0" w:color="auto"/>
                <w:right w:val="none" w:sz="0" w:space="0" w:color="auto"/>
              </w:divBdr>
            </w:div>
            <w:div w:id="758020832">
              <w:marLeft w:val="0"/>
              <w:marRight w:val="0"/>
              <w:marTop w:val="0"/>
              <w:marBottom w:val="0"/>
              <w:divBdr>
                <w:top w:val="none" w:sz="0" w:space="0" w:color="auto"/>
                <w:left w:val="none" w:sz="0" w:space="0" w:color="auto"/>
                <w:bottom w:val="none" w:sz="0" w:space="0" w:color="auto"/>
                <w:right w:val="none" w:sz="0" w:space="0" w:color="auto"/>
              </w:divBdr>
            </w:div>
            <w:div w:id="393624750">
              <w:marLeft w:val="0"/>
              <w:marRight w:val="0"/>
              <w:marTop w:val="0"/>
              <w:marBottom w:val="0"/>
              <w:divBdr>
                <w:top w:val="none" w:sz="0" w:space="0" w:color="auto"/>
                <w:left w:val="none" w:sz="0" w:space="0" w:color="auto"/>
                <w:bottom w:val="none" w:sz="0" w:space="0" w:color="auto"/>
                <w:right w:val="none" w:sz="0" w:space="0" w:color="auto"/>
              </w:divBdr>
            </w:div>
            <w:div w:id="1738937647">
              <w:marLeft w:val="0"/>
              <w:marRight w:val="0"/>
              <w:marTop w:val="0"/>
              <w:marBottom w:val="0"/>
              <w:divBdr>
                <w:top w:val="none" w:sz="0" w:space="0" w:color="auto"/>
                <w:left w:val="none" w:sz="0" w:space="0" w:color="auto"/>
                <w:bottom w:val="none" w:sz="0" w:space="0" w:color="auto"/>
                <w:right w:val="none" w:sz="0" w:space="0" w:color="auto"/>
              </w:divBdr>
            </w:div>
            <w:div w:id="870652277">
              <w:marLeft w:val="0"/>
              <w:marRight w:val="0"/>
              <w:marTop w:val="0"/>
              <w:marBottom w:val="0"/>
              <w:divBdr>
                <w:top w:val="none" w:sz="0" w:space="0" w:color="auto"/>
                <w:left w:val="none" w:sz="0" w:space="0" w:color="auto"/>
                <w:bottom w:val="none" w:sz="0" w:space="0" w:color="auto"/>
                <w:right w:val="none" w:sz="0" w:space="0" w:color="auto"/>
              </w:divBdr>
            </w:div>
            <w:div w:id="526334603">
              <w:marLeft w:val="0"/>
              <w:marRight w:val="0"/>
              <w:marTop w:val="0"/>
              <w:marBottom w:val="0"/>
              <w:divBdr>
                <w:top w:val="none" w:sz="0" w:space="0" w:color="auto"/>
                <w:left w:val="none" w:sz="0" w:space="0" w:color="auto"/>
                <w:bottom w:val="none" w:sz="0" w:space="0" w:color="auto"/>
                <w:right w:val="none" w:sz="0" w:space="0" w:color="auto"/>
              </w:divBdr>
            </w:div>
            <w:div w:id="2038773739">
              <w:marLeft w:val="0"/>
              <w:marRight w:val="0"/>
              <w:marTop w:val="0"/>
              <w:marBottom w:val="0"/>
              <w:divBdr>
                <w:top w:val="none" w:sz="0" w:space="0" w:color="auto"/>
                <w:left w:val="none" w:sz="0" w:space="0" w:color="auto"/>
                <w:bottom w:val="none" w:sz="0" w:space="0" w:color="auto"/>
                <w:right w:val="none" w:sz="0" w:space="0" w:color="auto"/>
              </w:divBdr>
            </w:div>
            <w:div w:id="1182429558">
              <w:marLeft w:val="0"/>
              <w:marRight w:val="0"/>
              <w:marTop w:val="0"/>
              <w:marBottom w:val="0"/>
              <w:divBdr>
                <w:top w:val="none" w:sz="0" w:space="0" w:color="auto"/>
                <w:left w:val="none" w:sz="0" w:space="0" w:color="auto"/>
                <w:bottom w:val="none" w:sz="0" w:space="0" w:color="auto"/>
                <w:right w:val="none" w:sz="0" w:space="0" w:color="auto"/>
              </w:divBdr>
            </w:div>
            <w:div w:id="1772771876">
              <w:marLeft w:val="0"/>
              <w:marRight w:val="0"/>
              <w:marTop w:val="0"/>
              <w:marBottom w:val="0"/>
              <w:divBdr>
                <w:top w:val="none" w:sz="0" w:space="0" w:color="auto"/>
                <w:left w:val="none" w:sz="0" w:space="0" w:color="auto"/>
                <w:bottom w:val="none" w:sz="0" w:space="0" w:color="auto"/>
                <w:right w:val="none" w:sz="0" w:space="0" w:color="auto"/>
              </w:divBdr>
            </w:div>
            <w:div w:id="1070731409">
              <w:marLeft w:val="0"/>
              <w:marRight w:val="0"/>
              <w:marTop w:val="0"/>
              <w:marBottom w:val="0"/>
              <w:divBdr>
                <w:top w:val="none" w:sz="0" w:space="0" w:color="auto"/>
                <w:left w:val="none" w:sz="0" w:space="0" w:color="auto"/>
                <w:bottom w:val="none" w:sz="0" w:space="0" w:color="auto"/>
                <w:right w:val="none" w:sz="0" w:space="0" w:color="auto"/>
              </w:divBdr>
            </w:div>
            <w:div w:id="114519615">
              <w:marLeft w:val="0"/>
              <w:marRight w:val="0"/>
              <w:marTop w:val="0"/>
              <w:marBottom w:val="0"/>
              <w:divBdr>
                <w:top w:val="none" w:sz="0" w:space="0" w:color="auto"/>
                <w:left w:val="none" w:sz="0" w:space="0" w:color="auto"/>
                <w:bottom w:val="none" w:sz="0" w:space="0" w:color="auto"/>
                <w:right w:val="none" w:sz="0" w:space="0" w:color="auto"/>
              </w:divBdr>
            </w:div>
            <w:div w:id="542443857">
              <w:marLeft w:val="0"/>
              <w:marRight w:val="0"/>
              <w:marTop w:val="0"/>
              <w:marBottom w:val="0"/>
              <w:divBdr>
                <w:top w:val="none" w:sz="0" w:space="0" w:color="auto"/>
                <w:left w:val="none" w:sz="0" w:space="0" w:color="auto"/>
                <w:bottom w:val="none" w:sz="0" w:space="0" w:color="auto"/>
                <w:right w:val="none" w:sz="0" w:space="0" w:color="auto"/>
              </w:divBdr>
            </w:div>
            <w:div w:id="2035885616">
              <w:marLeft w:val="0"/>
              <w:marRight w:val="0"/>
              <w:marTop w:val="0"/>
              <w:marBottom w:val="0"/>
              <w:divBdr>
                <w:top w:val="none" w:sz="0" w:space="0" w:color="auto"/>
                <w:left w:val="none" w:sz="0" w:space="0" w:color="auto"/>
                <w:bottom w:val="none" w:sz="0" w:space="0" w:color="auto"/>
                <w:right w:val="none" w:sz="0" w:space="0" w:color="auto"/>
              </w:divBdr>
            </w:div>
            <w:div w:id="362747523">
              <w:marLeft w:val="0"/>
              <w:marRight w:val="0"/>
              <w:marTop w:val="0"/>
              <w:marBottom w:val="0"/>
              <w:divBdr>
                <w:top w:val="none" w:sz="0" w:space="0" w:color="auto"/>
                <w:left w:val="none" w:sz="0" w:space="0" w:color="auto"/>
                <w:bottom w:val="none" w:sz="0" w:space="0" w:color="auto"/>
                <w:right w:val="none" w:sz="0" w:space="0" w:color="auto"/>
              </w:divBdr>
            </w:div>
            <w:div w:id="1081370902">
              <w:marLeft w:val="0"/>
              <w:marRight w:val="0"/>
              <w:marTop w:val="0"/>
              <w:marBottom w:val="0"/>
              <w:divBdr>
                <w:top w:val="none" w:sz="0" w:space="0" w:color="auto"/>
                <w:left w:val="none" w:sz="0" w:space="0" w:color="auto"/>
                <w:bottom w:val="none" w:sz="0" w:space="0" w:color="auto"/>
                <w:right w:val="none" w:sz="0" w:space="0" w:color="auto"/>
              </w:divBdr>
            </w:div>
            <w:div w:id="431780823">
              <w:marLeft w:val="0"/>
              <w:marRight w:val="0"/>
              <w:marTop w:val="0"/>
              <w:marBottom w:val="0"/>
              <w:divBdr>
                <w:top w:val="none" w:sz="0" w:space="0" w:color="auto"/>
                <w:left w:val="none" w:sz="0" w:space="0" w:color="auto"/>
                <w:bottom w:val="none" w:sz="0" w:space="0" w:color="auto"/>
                <w:right w:val="none" w:sz="0" w:space="0" w:color="auto"/>
              </w:divBdr>
            </w:div>
            <w:div w:id="884366945">
              <w:marLeft w:val="0"/>
              <w:marRight w:val="0"/>
              <w:marTop w:val="0"/>
              <w:marBottom w:val="0"/>
              <w:divBdr>
                <w:top w:val="none" w:sz="0" w:space="0" w:color="auto"/>
                <w:left w:val="none" w:sz="0" w:space="0" w:color="auto"/>
                <w:bottom w:val="none" w:sz="0" w:space="0" w:color="auto"/>
                <w:right w:val="none" w:sz="0" w:space="0" w:color="auto"/>
              </w:divBdr>
            </w:div>
            <w:div w:id="1672827943">
              <w:marLeft w:val="0"/>
              <w:marRight w:val="0"/>
              <w:marTop w:val="0"/>
              <w:marBottom w:val="0"/>
              <w:divBdr>
                <w:top w:val="none" w:sz="0" w:space="0" w:color="auto"/>
                <w:left w:val="none" w:sz="0" w:space="0" w:color="auto"/>
                <w:bottom w:val="none" w:sz="0" w:space="0" w:color="auto"/>
                <w:right w:val="none" w:sz="0" w:space="0" w:color="auto"/>
              </w:divBdr>
            </w:div>
            <w:div w:id="265159458">
              <w:marLeft w:val="0"/>
              <w:marRight w:val="0"/>
              <w:marTop w:val="0"/>
              <w:marBottom w:val="0"/>
              <w:divBdr>
                <w:top w:val="none" w:sz="0" w:space="0" w:color="auto"/>
                <w:left w:val="none" w:sz="0" w:space="0" w:color="auto"/>
                <w:bottom w:val="none" w:sz="0" w:space="0" w:color="auto"/>
                <w:right w:val="none" w:sz="0" w:space="0" w:color="auto"/>
              </w:divBdr>
            </w:div>
            <w:div w:id="973102900">
              <w:marLeft w:val="0"/>
              <w:marRight w:val="0"/>
              <w:marTop w:val="0"/>
              <w:marBottom w:val="0"/>
              <w:divBdr>
                <w:top w:val="none" w:sz="0" w:space="0" w:color="auto"/>
                <w:left w:val="none" w:sz="0" w:space="0" w:color="auto"/>
                <w:bottom w:val="none" w:sz="0" w:space="0" w:color="auto"/>
                <w:right w:val="none" w:sz="0" w:space="0" w:color="auto"/>
              </w:divBdr>
            </w:div>
            <w:div w:id="1719277595">
              <w:marLeft w:val="0"/>
              <w:marRight w:val="0"/>
              <w:marTop w:val="0"/>
              <w:marBottom w:val="0"/>
              <w:divBdr>
                <w:top w:val="none" w:sz="0" w:space="0" w:color="auto"/>
                <w:left w:val="none" w:sz="0" w:space="0" w:color="auto"/>
                <w:bottom w:val="none" w:sz="0" w:space="0" w:color="auto"/>
                <w:right w:val="none" w:sz="0" w:space="0" w:color="auto"/>
              </w:divBdr>
            </w:div>
            <w:div w:id="1252466101">
              <w:marLeft w:val="0"/>
              <w:marRight w:val="0"/>
              <w:marTop w:val="0"/>
              <w:marBottom w:val="0"/>
              <w:divBdr>
                <w:top w:val="none" w:sz="0" w:space="0" w:color="auto"/>
                <w:left w:val="none" w:sz="0" w:space="0" w:color="auto"/>
                <w:bottom w:val="none" w:sz="0" w:space="0" w:color="auto"/>
                <w:right w:val="none" w:sz="0" w:space="0" w:color="auto"/>
              </w:divBdr>
            </w:div>
            <w:div w:id="666131071">
              <w:marLeft w:val="0"/>
              <w:marRight w:val="0"/>
              <w:marTop w:val="0"/>
              <w:marBottom w:val="0"/>
              <w:divBdr>
                <w:top w:val="none" w:sz="0" w:space="0" w:color="auto"/>
                <w:left w:val="none" w:sz="0" w:space="0" w:color="auto"/>
                <w:bottom w:val="none" w:sz="0" w:space="0" w:color="auto"/>
                <w:right w:val="none" w:sz="0" w:space="0" w:color="auto"/>
              </w:divBdr>
            </w:div>
            <w:div w:id="1561675917">
              <w:marLeft w:val="0"/>
              <w:marRight w:val="0"/>
              <w:marTop w:val="0"/>
              <w:marBottom w:val="0"/>
              <w:divBdr>
                <w:top w:val="none" w:sz="0" w:space="0" w:color="auto"/>
                <w:left w:val="none" w:sz="0" w:space="0" w:color="auto"/>
                <w:bottom w:val="none" w:sz="0" w:space="0" w:color="auto"/>
                <w:right w:val="none" w:sz="0" w:space="0" w:color="auto"/>
              </w:divBdr>
            </w:div>
            <w:div w:id="1873808021">
              <w:marLeft w:val="0"/>
              <w:marRight w:val="0"/>
              <w:marTop w:val="0"/>
              <w:marBottom w:val="0"/>
              <w:divBdr>
                <w:top w:val="none" w:sz="0" w:space="0" w:color="auto"/>
                <w:left w:val="none" w:sz="0" w:space="0" w:color="auto"/>
                <w:bottom w:val="none" w:sz="0" w:space="0" w:color="auto"/>
                <w:right w:val="none" w:sz="0" w:space="0" w:color="auto"/>
              </w:divBdr>
            </w:div>
            <w:div w:id="306478601">
              <w:marLeft w:val="0"/>
              <w:marRight w:val="0"/>
              <w:marTop w:val="0"/>
              <w:marBottom w:val="0"/>
              <w:divBdr>
                <w:top w:val="none" w:sz="0" w:space="0" w:color="auto"/>
                <w:left w:val="none" w:sz="0" w:space="0" w:color="auto"/>
                <w:bottom w:val="none" w:sz="0" w:space="0" w:color="auto"/>
                <w:right w:val="none" w:sz="0" w:space="0" w:color="auto"/>
              </w:divBdr>
            </w:div>
            <w:div w:id="1605111421">
              <w:marLeft w:val="0"/>
              <w:marRight w:val="0"/>
              <w:marTop w:val="0"/>
              <w:marBottom w:val="0"/>
              <w:divBdr>
                <w:top w:val="none" w:sz="0" w:space="0" w:color="auto"/>
                <w:left w:val="none" w:sz="0" w:space="0" w:color="auto"/>
                <w:bottom w:val="none" w:sz="0" w:space="0" w:color="auto"/>
                <w:right w:val="none" w:sz="0" w:space="0" w:color="auto"/>
              </w:divBdr>
            </w:div>
            <w:div w:id="1503280733">
              <w:marLeft w:val="0"/>
              <w:marRight w:val="0"/>
              <w:marTop w:val="0"/>
              <w:marBottom w:val="0"/>
              <w:divBdr>
                <w:top w:val="none" w:sz="0" w:space="0" w:color="auto"/>
                <w:left w:val="none" w:sz="0" w:space="0" w:color="auto"/>
                <w:bottom w:val="none" w:sz="0" w:space="0" w:color="auto"/>
                <w:right w:val="none" w:sz="0" w:space="0" w:color="auto"/>
              </w:divBdr>
            </w:div>
            <w:div w:id="261381202">
              <w:marLeft w:val="0"/>
              <w:marRight w:val="0"/>
              <w:marTop w:val="0"/>
              <w:marBottom w:val="0"/>
              <w:divBdr>
                <w:top w:val="none" w:sz="0" w:space="0" w:color="auto"/>
                <w:left w:val="none" w:sz="0" w:space="0" w:color="auto"/>
                <w:bottom w:val="none" w:sz="0" w:space="0" w:color="auto"/>
                <w:right w:val="none" w:sz="0" w:space="0" w:color="auto"/>
              </w:divBdr>
            </w:div>
            <w:div w:id="1707562131">
              <w:marLeft w:val="0"/>
              <w:marRight w:val="0"/>
              <w:marTop w:val="0"/>
              <w:marBottom w:val="0"/>
              <w:divBdr>
                <w:top w:val="none" w:sz="0" w:space="0" w:color="auto"/>
                <w:left w:val="none" w:sz="0" w:space="0" w:color="auto"/>
                <w:bottom w:val="none" w:sz="0" w:space="0" w:color="auto"/>
                <w:right w:val="none" w:sz="0" w:space="0" w:color="auto"/>
              </w:divBdr>
            </w:div>
            <w:div w:id="782264327">
              <w:marLeft w:val="0"/>
              <w:marRight w:val="0"/>
              <w:marTop w:val="0"/>
              <w:marBottom w:val="0"/>
              <w:divBdr>
                <w:top w:val="none" w:sz="0" w:space="0" w:color="auto"/>
                <w:left w:val="none" w:sz="0" w:space="0" w:color="auto"/>
                <w:bottom w:val="none" w:sz="0" w:space="0" w:color="auto"/>
                <w:right w:val="none" w:sz="0" w:space="0" w:color="auto"/>
              </w:divBdr>
            </w:div>
            <w:div w:id="147941678">
              <w:marLeft w:val="0"/>
              <w:marRight w:val="0"/>
              <w:marTop w:val="0"/>
              <w:marBottom w:val="0"/>
              <w:divBdr>
                <w:top w:val="none" w:sz="0" w:space="0" w:color="auto"/>
                <w:left w:val="none" w:sz="0" w:space="0" w:color="auto"/>
                <w:bottom w:val="none" w:sz="0" w:space="0" w:color="auto"/>
                <w:right w:val="none" w:sz="0" w:space="0" w:color="auto"/>
              </w:divBdr>
            </w:div>
            <w:div w:id="505486293">
              <w:marLeft w:val="0"/>
              <w:marRight w:val="0"/>
              <w:marTop w:val="0"/>
              <w:marBottom w:val="0"/>
              <w:divBdr>
                <w:top w:val="none" w:sz="0" w:space="0" w:color="auto"/>
                <w:left w:val="none" w:sz="0" w:space="0" w:color="auto"/>
                <w:bottom w:val="none" w:sz="0" w:space="0" w:color="auto"/>
                <w:right w:val="none" w:sz="0" w:space="0" w:color="auto"/>
              </w:divBdr>
            </w:div>
            <w:div w:id="1524980125">
              <w:marLeft w:val="0"/>
              <w:marRight w:val="0"/>
              <w:marTop w:val="0"/>
              <w:marBottom w:val="0"/>
              <w:divBdr>
                <w:top w:val="none" w:sz="0" w:space="0" w:color="auto"/>
                <w:left w:val="none" w:sz="0" w:space="0" w:color="auto"/>
                <w:bottom w:val="none" w:sz="0" w:space="0" w:color="auto"/>
                <w:right w:val="none" w:sz="0" w:space="0" w:color="auto"/>
              </w:divBdr>
            </w:div>
            <w:div w:id="268242581">
              <w:marLeft w:val="0"/>
              <w:marRight w:val="0"/>
              <w:marTop w:val="0"/>
              <w:marBottom w:val="0"/>
              <w:divBdr>
                <w:top w:val="none" w:sz="0" w:space="0" w:color="auto"/>
                <w:left w:val="none" w:sz="0" w:space="0" w:color="auto"/>
                <w:bottom w:val="none" w:sz="0" w:space="0" w:color="auto"/>
                <w:right w:val="none" w:sz="0" w:space="0" w:color="auto"/>
              </w:divBdr>
            </w:div>
            <w:div w:id="1912543163">
              <w:marLeft w:val="0"/>
              <w:marRight w:val="0"/>
              <w:marTop w:val="0"/>
              <w:marBottom w:val="0"/>
              <w:divBdr>
                <w:top w:val="none" w:sz="0" w:space="0" w:color="auto"/>
                <w:left w:val="none" w:sz="0" w:space="0" w:color="auto"/>
                <w:bottom w:val="none" w:sz="0" w:space="0" w:color="auto"/>
                <w:right w:val="none" w:sz="0" w:space="0" w:color="auto"/>
              </w:divBdr>
            </w:div>
            <w:div w:id="1619603070">
              <w:marLeft w:val="0"/>
              <w:marRight w:val="0"/>
              <w:marTop w:val="0"/>
              <w:marBottom w:val="0"/>
              <w:divBdr>
                <w:top w:val="none" w:sz="0" w:space="0" w:color="auto"/>
                <w:left w:val="none" w:sz="0" w:space="0" w:color="auto"/>
                <w:bottom w:val="none" w:sz="0" w:space="0" w:color="auto"/>
                <w:right w:val="none" w:sz="0" w:space="0" w:color="auto"/>
              </w:divBdr>
            </w:div>
            <w:div w:id="670641527">
              <w:marLeft w:val="0"/>
              <w:marRight w:val="0"/>
              <w:marTop w:val="0"/>
              <w:marBottom w:val="0"/>
              <w:divBdr>
                <w:top w:val="none" w:sz="0" w:space="0" w:color="auto"/>
                <w:left w:val="none" w:sz="0" w:space="0" w:color="auto"/>
                <w:bottom w:val="none" w:sz="0" w:space="0" w:color="auto"/>
                <w:right w:val="none" w:sz="0" w:space="0" w:color="auto"/>
              </w:divBdr>
            </w:div>
            <w:div w:id="1000936487">
              <w:marLeft w:val="0"/>
              <w:marRight w:val="0"/>
              <w:marTop w:val="0"/>
              <w:marBottom w:val="0"/>
              <w:divBdr>
                <w:top w:val="none" w:sz="0" w:space="0" w:color="auto"/>
                <w:left w:val="none" w:sz="0" w:space="0" w:color="auto"/>
                <w:bottom w:val="none" w:sz="0" w:space="0" w:color="auto"/>
                <w:right w:val="none" w:sz="0" w:space="0" w:color="auto"/>
              </w:divBdr>
            </w:div>
            <w:div w:id="731544544">
              <w:marLeft w:val="0"/>
              <w:marRight w:val="0"/>
              <w:marTop w:val="0"/>
              <w:marBottom w:val="0"/>
              <w:divBdr>
                <w:top w:val="none" w:sz="0" w:space="0" w:color="auto"/>
                <w:left w:val="none" w:sz="0" w:space="0" w:color="auto"/>
                <w:bottom w:val="none" w:sz="0" w:space="0" w:color="auto"/>
                <w:right w:val="none" w:sz="0" w:space="0" w:color="auto"/>
              </w:divBdr>
            </w:div>
            <w:div w:id="1796872138">
              <w:marLeft w:val="0"/>
              <w:marRight w:val="0"/>
              <w:marTop w:val="0"/>
              <w:marBottom w:val="0"/>
              <w:divBdr>
                <w:top w:val="none" w:sz="0" w:space="0" w:color="auto"/>
                <w:left w:val="none" w:sz="0" w:space="0" w:color="auto"/>
                <w:bottom w:val="none" w:sz="0" w:space="0" w:color="auto"/>
                <w:right w:val="none" w:sz="0" w:space="0" w:color="auto"/>
              </w:divBdr>
            </w:div>
            <w:div w:id="1100876913">
              <w:marLeft w:val="0"/>
              <w:marRight w:val="0"/>
              <w:marTop w:val="0"/>
              <w:marBottom w:val="0"/>
              <w:divBdr>
                <w:top w:val="none" w:sz="0" w:space="0" w:color="auto"/>
                <w:left w:val="none" w:sz="0" w:space="0" w:color="auto"/>
                <w:bottom w:val="none" w:sz="0" w:space="0" w:color="auto"/>
                <w:right w:val="none" w:sz="0" w:space="0" w:color="auto"/>
              </w:divBdr>
            </w:div>
            <w:div w:id="1138886030">
              <w:marLeft w:val="0"/>
              <w:marRight w:val="0"/>
              <w:marTop w:val="0"/>
              <w:marBottom w:val="0"/>
              <w:divBdr>
                <w:top w:val="none" w:sz="0" w:space="0" w:color="auto"/>
                <w:left w:val="none" w:sz="0" w:space="0" w:color="auto"/>
                <w:bottom w:val="none" w:sz="0" w:space="0" w:color="auto"/>
                <w:right w:val="none" w:sz="0" w:space="0" w:color="auto"/>
              </w:divBdr>
            </w:div>
            <w:div w:id="338122436">
              <w:marLeft w:val="0"/>
              <w:marRight w:val="0"/>
              <w:marTop w:val="0"/>
              <w:marBottom w:val="0"/>
              <w:divBdr>
                <w:top w:val="none" w:sz="0" w:space="0" w:color="auto"/>
                <w:left w:val="none" w:sz="0" w:space="0" w:color="auto"/>
                <w:bottom w:val="none" w:sz="0" w:space="0" w:color="auto"/>
                <w:right w:val="none" w:sz="0" w:space="0" w:color="auto"/>
              </w:divBdr>
            </w:div>
            <w:div w:id="760874851">
              <w:marLeft w:val="0"/>
              <w:marRight w:val="0"/>
              <w:marTop w:val="0"/>
              <w:marBottom w:val="0"/>
              <w:divBdr>
                <w:top w:val="none" w:sz="0" w:space="0" w:color="auto"/>
                <w:left w:val="none" w:sz="0" w:space="0" w:color="auto"/>
                <w:bottom w:val="none" w:sz="0" w:space="0" w:color="auto"/>
                <w:right w:val="none" w:sz="0" w:space="0" w:color="auto"/>
              </w:divBdr>
            </w:div>
            <w:div w:id="1821313689">
              <w:marLeft w:val="0"/>
              <w:marRight w:val="0"/>
              <w:marTop w:val="0"/>
              <w:marBottom w:val="0"/>
              <w:divBdr>
                <w:top w:val="none" w:sz="0" w:space="0" w:color="auto"/>
                <w:left w:val="none" w:sz="0" w:space="0" w:color="auto"/>
                <w:bottom w:val="none" w:sz="0" w:space="0" w:color="auto"/>
                <w:right w:val="none" w:sz="0" w:space="0" w:color="auto"/>
              </w:divBdr>
            </w:div>
            <w:div w:id="551162165">
              <w:marLeft w:val="0"/>
              <w:marRight w:val="0"/>
              <w:marTop w:val="0"/>
              <w:marBottom w:val="0"/>
              <w:divBdr>
                <w:top w:val="none" w:sz="0" w:space="0" w:color="auto"/>
                <w:left w:val="none" w:sz="0" w:space="0" w:color="auto"/>
                <w:bottom w:val="none" w:sz="0" w:space="0" w:color="auto"/>
                <w:right w:val="none" w:sz="0" w:space="0" w:color="auto"/>
              </w:divBdr>
            </w:div>
            <w:div w:id="686173440">
              <w:marLeft w:val="0"/>
              <w:marRight w:val="0"/>
              <w:marTop w:val="0"/>
              <w:marBottom w:val="0"/>
              <w:divBdr>
                <w:top w:val="none" w:sz="0" w:space="0" w:color="auto"/>
                <w:left w:val="none" w:sz="0" w:space="0" w:color="auto"/>
                <w:bottom w:val="none" w:sz="0" w:space="0" w:color="auto"/>
                <w:right w:val="none" w:sz="0" w:space="0" w:color="auto"/>
              </w:divBdr>
            </w:div>
            <w:div w:id="1763918474">
              <w:marLeft w:val="0"/>
              <w:marRight w:val="0"/>
              <w:marTop w:val="0"/>
              <w:marBottom w:val="0"/>
              <w:divBdr>
                <w:top w:val="none" w:sz="0" w:space="0" w:color="auto"/>
                <w:left w:val="none" w:sz="0" w:space="0" w:color="auto"/>
                <w:bottom w:val="none" w:sz="0" w:space="0" w:color="auto"/>
                <w:right w:val="none" w:sz="0" w:space="0" w:color="auto"/>
              </w:divBdr>
            </w:div>
            <w:div w:id="1445417581">
              <w:marLeft w:val="0"/>
              <w:marRight w:val="0"/>
              <w:marTop w:val="0"/>
              <w:marBottom w:val="0"/>
              <w:divBdr>
                <w:top w:val="none" w:sz="0" w:space="0" w:color="auto"/>
                <w:left w:val="none" w:sz="0" w:space="0" w:color="auto"/>
                <w:bottom w:val="none" w:sz="0" w:space="0" w:color="auto"/>
                <w:right w:val="none" w:sz="0" w:space="0" w:color="auto"/>
              </w:divBdr>
            </w:div>
            <w:div w:id="942494826">
              <w:marLeft w:val="0"/>
              <w:marRight w:val="0"/>
              <w:marTop w:val="0"/>
              <w:marBottom w:val="0"/>
              <w:divBdr>
                <w:top w:val="none" w:sz="0" w:space="0" w:color="auto"/>
                <w:left w:val="none" w:sz="0" w:space="0" w:color="auto"/>
                <w:bottom w:val="none" w:sz="0" w:space="0" w:color="auto"/>
                <w:right w:val="none" w:sz="0" w:space="0" w:color="auto"/>
              </w:divBdr>
            </w:div>
            <w:div w:id="407458473">
              <w:marLeft w:val="0"/>
              <w:marRight w:val="0"/>
              <w:marTop w:val="0"/>
              <w:marBottom w:val="0"/>
              <w:divBdr>
                <w:top w:val="none" w:sz="0" w:space="0" w:color="auto"/>
                <w:left w:val="none" w:sz="0" w:space="0" w:color="auto"/>
                <w:bottom w:val="none" w:sz="0" w:space="0" w:color="auto"/>
                <w:right w:val="none" w:sz="0" w:space="0" w:color="auto"/>
              </w:divBdr>
            </w:div>
            <w:div w:id="846093656">
              <w:marLeft w:val="0"/>
              <w:marRight w:val="0"/>
              <w:marTop w:val="0"/>
              <w:marBottom w:val="0"/>
              <w:divBdr>
                <w:top w:val="none" w:sz="0" w:space="0" w:color="auto"/>
                <w:left w:val="none" w:sz="0" w:space="0" w:color="auto"/>
                <w:bottom w:val="none" w:sz="0" w:space="0" w:color="auto"/>
                <w:right w:val="none" w:sz="0" w:space="0" w:color="auto"/>
              </w:divBdr>
            </w:div>
            <w:div w:id="252857531">
              <w:marLeft w:val="0"/>
              <w:marRight w:val="0"/>
              <w:marTop w:val="0"/>
              <w:marBottom w:val="0"/>
              <w:divBdr>
                <w:top w:val="none" w:sz="0" w:space="0" w:color="auto"/>
                <w:left w:val="none" w:sz="0" w:space="0" w:color="auto"/>
                <w:bottom w:val="none" w:sz="0" w:space="0" w:color="auto"/>
                <w:right w:val="none" w:sz="0" w:space="0" w:color="auto"/>
              </w:divBdr>
            </w:div>
            <w:div w:id="1121414408">
              <w:marLeft w:val="0"/>
              <w:marRight w:val="0"/>
              <w:marTop w:val="0"/>
              <w:marBottom w:val="0"/>
              <w:divBdr>
                <w:top w:val="none" w:sz="0" w:space="0" w:color="auto"/>
                <w:left w:val="none" w:sz="0" w:space="0" w:color="auto"/>
                <w:bottom w:val="none" w:sz="0" w:space="0" w:color="auto"/>
                <w:right w:val="none" w:sz="0" w:space="0" w:color="auto"/>
              </w:divBdr>
            </w:div>
            <w:div w:id="1670521791">
              <w:marLeft w:val="0"/>
              <w:marRight w:val="0"/>
              <w:marTop w:val="0"/>
              <w:marBottom w:val="0"/>
              <w:divBdr>
                <w:top w:val="none" w:sz="0" w:space="0" w:color="auto"/>
                <w:left w:val="none" w:sz="0" w:space="0" w:color="auto"/>
                <w:bottom w:val="none" w:sz="0" w:space="0" w:color="auto"/>
                <w:right w:val="none" w:sz="0" w:space="0" w:color="auto"/>
              </w:divBdr>
            </w:div>
            <w:div w:id="1653412135">
              <w:marLeft w:val="0"/>
              <w:marRight w:val="0"/>
              <w:marTop w:val="0"/>
              <w:marBottom w:val="0"/>
              <w:divBdr>
                <w:top w:val="none" w:sz="0" w:space="0" w:color="auto"/>
                <w:left w:val="none" w:sz="0" w:space="0" w:color="auto"/>
                <w:bottom w:val="none" w:sz="0" w:space="0" w:color="auto"/>
                <w:right w:val="none" w:sz="0" w:space="0" w:color="auto"/>
              </w:divBdr>
            </w:div>
            <w:div w:id="287662449">
              <w:marLeft w:val="0"/>
              <w:marRight w:val="0"/>
              <w:marTop w:val="0"/>
              <w:marBottom w:val="0"/>
              <w:divBdr>
                <w:top w:val="none" w:sz="0" w:space="0" w:color="auto"/>
                <w:left w:val="none" w:sz="0" w:space="0" w:color="auto"/>
                <w:bottom w:val="none" w:sz="0" w:space="0" w:color="auto"/>
                <w:right w:val="none" w:sz="0" w:space="0" w:color="auto"/>
              </w:divBdr>
            </w:div>
            <w:div w:id="1338388825">
              <w:marLeft w:val="0"/>
              <w:marRight w:val="0"/>
              <w:marTop w:val="0"/>
              <w:marBottom w:val="0"/>
              <w:divBdr>
                <w:top w:val="none" w:sz="0" w:space="0" w:color="auto"/>
                <w:left w:val="none" w:sz="0" w:space="0" w:color="auto"/>
                <w:bottom w:val="none" w:sz="0" w:space="0" w:color="auto"/>
                <w:right w:val="none" w:sz="0" w:space="0" w:color="auto"/>
              </w:divBdr>
            </w:div>
            <w:div w:id="909659210">
              <w:marLeft w:val="0"/>
              <w:marRight w:val="0"/>
              <w:marTop w:val="0"/>
              <w:marBottom w:val="0"/>
              <w:divBdr>
                <w:top w:val="none" w:sz="0" w:space="0" w:color="auto"/>
                <w:left w:val="none" w:sz="0" w:space="0" w:color="auto"/>
                <w:bottom w:val="none" w:sz="0" w:space="0" w:color="auto"/>
                <w:right w:val="none" w:sz="0" w:space="0" w:color="auto"/>
              </w:divBdr>
            </w:div>
            <w:div w:id="1280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8398">
      <w:bodyDiv w:val="1"/>
      <w:marLeft w:val="0"/>
      <w:marRight w:val="0"/>
      <w:marTop w:val="0"/>
      <w:marBottom w:val="0"/>
      <w:divBdr>
        <w:top w:val="none" w:sz="0" w:space="0" w:color="auto"/>
        <w:left w:val="none" w:sz="0" w:space="0" w:color="auto"/>
        <w:bottom w:val="none" w:sz="0" w:space="0" w:color="auto"/>
        <w:right w:val="none" w:sz="0" w:space="0" w:color="auto"/>
      </w:divBdr>
      <w:divsChild>
        <w:div w:id="62799649">
          <w:marLeft w:val="0"/>
          <w:marRight w:val="0"/>
          <w:marTop w:val="0"/>
          <w:marBottom w:val="0"/>
          <w:divBdr>
            <w:top w:val="none" w:sz="0" w:space="0" w:color="auto"/>
            <w:left w:val="none" w:sz="0" w:space="0" w:color="auto"/>
            <w:bottom w:val="none" w:sz="0" w:space="0" w:color="auto"/>
            <w:right w:val="none" w:sz="0" w:space="0" w:color="auto"/>
          </w:divBdr>
          <w:divsChild>
            <w:div w:id="435443603">
              <w:marLeft w:val="0"/>
              <w:marRight w:val="0"/>
              <w:marTop w:val="0"/>
              <w:marBottom w:val="0"/>
              <w:divBdr>
                <w:top w:val="none" w:sz="0" w:space="0" w:color="auto"/>
                <w:left w:val="none" w:sz="0" w:space="0" w:color="auto"/>
                <w:bottom w:val="none" w:sz="0" w:space="0" w:color="auto"/>
                <w:right w:val="none" w:sz="0" w:space="0" w:color="auto"/>
              </w:divBdr>
            </w:div>
            <w:div w:id="1421412998">
              <w:marLeft w:val="0"/>
              <w:marRight w:val="0"/>
              <w:marTop w:val="0"/>
              <w:marBottom w:val="0"/>
              <w:divBdr>
                <w:top w:val="none" w:sz="0" w:space="0" w:color="auto"/>
                <w:left w:val="none" w:sz="0" w:space="0" w:color="auto"/>
                <w:bottom w:val="none" w:sz="0" w:space="0" w:color="auto"/>
                <w:right w:val="none" w:sz="0" w:space="0" w:color="auto"/>
              </w:divBdr>
            </w:div>
            <w:div w:id="951132151">
              <w:marLeft w:val="0"/>
              <w:marRight w:val="0"/>
              <w:marTop w:val="0"/>
              <w:marBottom w:val="0"/>
              <w:divBdr>
                <w:top w:val="none" w:sz="0" w:space="0" w:color="auto"/>
                <w:left w:val="none" w:sz="0" w:space="0" w:color="auto"/>
                <w:bottom w:val="none" w:sz="0" w:space="0" w:color="auto"/>
                <w:right w:val="none" w:sz="0" w:space="0" w:color="auto"/>
              </w:divBdr>
            </w:div>
            <w:div w:id="1644042454">
              <w:marLeft w:val="0"/>
              <w:marRight w:val="0"/>
              <w:marTop w:val="0"/>
              <w:marBottom w:val="0"/>
              <w:divBdr>
                <w:top w:val="none" w:sz="0" w:space="0" w:color="auto"/>
                <w:left w:val="none" w:sz="0" w:space="0" w:color="auto"/>
                <w:bottom w:val="none" w:sz="0" w:space="0" w:color="auto"/>
                <w:right w:val="none" w:sz="0" w:space="0" w:color="auto"/>
              </w:divBdr>
            </w:div>
            <w:div w:id="1354113364">
              <w:marLeft w:val="0"/>
              <w:marRight w:val="0"/>
              <w:marTop w:val="0"/>
              <w:marBottom w:val="0"/>
              <w:divBdr>
                <w:top w:val="none" w:sz="0" w:space="0" w:color="auto"/>
                <w:left w:val="none" w:sz="0" w:space="0" w:color="auto"/>
                <w:bottom w:val="none" w:sz="0" w:space="0" w:color="auto"/>
                <w:right w:val="none" w:sz="0" w:space="0" w:color="auto"/>
              </w:divBdr>
            </w:div>
            <w:div w:id="644819546">
              <w:marLeft w:val="0"/>
              <w:marRight w:val="0"/>
              <w:marTop w:val="0"/>
              <w:marBottom w:val="0"/>
              <w:divBdr>
                <w:top w:val="none" w:sz="0" w:space="0" w:color="auto"/>
                <w:left w:val="none" w:sz="0" w:space="0" w:color="auto"/>
                <w:bottom w:val="none" w:sz="0" w:space="0" w:color="auto"/>
                <w:right w:val="none" w:sz="0" w:space="0" w:color="auto"/>
              </w:divBdr>
            </w:div>
            <w:div w:id="1178421486">
              <w:marLeft w:val="0"/>
              <w:marRight w:val="0"/>
              <w:marTop w:val="0"/>
              <w:marBottom w:val="0"/>
              <w:divBdr>
                <w:top w:val="none" w:sz="0" w:space="0" w:color="auto"/>
                <w:left w:val="none" w:sz="0" w:space="0" w:color="auto"/>
                <w:bottom w:val="none" w:sz="0" w:space="0" w:color="auto"/>
                <w:right w:val="none" w:sz="0" w:space="0" w:color="auto"/>
              </w:divBdr>
            </w:div>
            <w:div w:id="2823607">
              <w:marLeft w:val="0"/>
              <w:marRight w:val="0"/>
              <w:marTop w:val="0"/>
              <w:marBottom w:val="0"/>
              <w:divBdr>
                <w:top w:val="none" w:sz="0" w:space="0" w:color="auto"/>
                <w:left w:val="none" w:sz="0" w:space="0" w:color="auto"/>
                <w:bottom w:val="none" w:sz="0" w:space="0" w:color="auto"/>
                <w:right w:val="none" w:sz="0" w:space="0" w:color="auto"/>
              </w:divBdr>
            </w:div>
            <w:div w:id="745879501">
              <w:marLeft w:val="0"/>
              <w:marRight w:val="0"/>
              <w:marTop w:val="0"/>
              <w:marBottom w:val="0"/>
              <w:divBdr>
                <w:top w:val="none" w:sz="0" w:space="0" w:color="auto"/>
                <w:left w:val="none" w:sz="0" w:space="0" w:color="auto"/>
                <w:bottom w:val="none" w:sz="0" w:space="0" w:color="auto"/>
                <w:right w:val="none" w:sz="0" w:space="0" w:color="auto"/>
              </w:divBdr>
            </w:div>
            <w:div w:id="1287008478">
              <w:marLeft w:val="0"/>
              <w:marRight w:val="0"/>
              <w:marTop w:val="0"/>
              <w:marBottom w:val="0"/>
              <w:divBdr>
                <w:top w:val="none" w:sz="0" w:space="0" w:color="auto"/>
                <w:left w:val="none" w:sz="0" w:space="0" w:color="auto"/>
                <w:bottom w:val="none" w:sz="0" w:space="0" w:color="auto"/>
                <w:right w:val="none" w:sz="0" w:space="0" w:color="auto"/>
              </w:divBdr>
            </w:div>
            <w:div w:id="1191456191">
              <w:marLeft w:val="0"/>
              <w:marRight w:val="0"/>
              <w:marTop w:val="0"/>
              <w:marBottom w:val="0"/>
              <w:divBdr>
                <w:top w:val="none" w:sz="0" w:space="0" w:color="auto"/>
                <w:left w:val="none" w:sz="0" w:space="0" w:color="auto"/>
                <w:bottom w:val="none" w:sz="0" w:space="0" w:color="auto"/>
                <w:right w:val="none" w:sz="0" w:space="0" w:color="auto"/>
              </w:divBdr>
            </w:div>
            <w:div w:id="194193049">
              <w:marLeft w:val="0"/>
              <w:marRight w:val="0"/>
              <w:marTop w:val="0"/>
              <w:marBottom w:val="0"/>
              <w:divBdr>
                <w:top w:val="none" w:sz="0" w:space="0" w:color="auto"/>
                <w:left w:val="none" w:sz="0" w:space="0" w:color="auto"/>
                <w:bottom w:val="none" w:sz="0" w:space="0" w:color="auto"/>
                <w:right w:val="none" w:sz="0" w:space="0" w:color="auto"/>
              </w:divBdr>
            </w:div>
            <w:div w:id="1411612149">
              <w:marLeft w:val="0"/>
              <w:marRight w:val="0"/>
              <w:marTop w:val="0"/>
              <w:marBottom w:val="0"/>
              <w:divBdr>
                <w:top w:val="none" w:sz="0" w:space="0" w:color="auto"/>
                <w:left w:val="none" w:sz="0" w:space="0" w:color="auto"/>
                <w:bottom w:val="none" w:sz="0" w:space="0" w:color="auto"/>
                <w:right w:val="none" w:sz="0" w:space="0" w:color="auto"/>
              </w:divBdr>
            </w:div>
            <w:div w:id="1602447291">
              <w:marLeft w:val="0"/>
              <w:marRight w:val="0"/>
              <w:marTop w:val="0"/>
              <w:marBottom w:val="0"/>
              <w:divBdr>
                <w:top w:val="none" w:sz="0" w:space="0" w:color="auto"/>
                <w:left w:val="none" w:sz="0" w:space="0" w:color="auto"/>
                <w:bottom w:val="none" w:sz="0" w:space="0" w:color="auto"/>
                <w:right w:val="none" w:sz="0" w:space="0" w:color="auto"/>
              </w:divBdr>
            </w:div>
            <w:div w:id="664672520">
              <w:marLeft w:val="0"/>
              <w:marRight w:val="0"/>
              <w:marTop w:val="0"/>
              <w:marBottom w:val="0"/>
              <w:divBdr>
                <w:top w:val="none" w:sz="0" w:space="0" w:color="auto"/>
                <w:left w:val="none" w:sz="0" w:space="0" w:color="auto"/>
                <w:bottom w:val="none" w:sz="0" w:space="0" w:color="auto"/>
                <w:right w:val="none" w:sz="0" w:space="0" w:color="auto"/>
              </w:divBdr>
            </w:div>
            <w:div w:id="1245842951">
              <w:marLeft w:val="0"/>
              <w:marRight w:val="0"/>
              <w:marTop w:val="0"/>
              <w:marBottom w:val="0"/>
              <w:divBdr>
                <w:top w:val="none" w:sz="0" w:space="0" w:color="auto"/>
                <w:left w:val="none" w:sz="0" w:space="0" w:color="auto"/>
                <w:bottom w:val="none" w:sz="0" w:space="0" w:color="auto"/>
                <w:right w:val="none" w:sz="0" w:space="0" w:color="auto"/>
              </w:divBdr>
            </w:div>
            <w:div w:id="989333418">
              <w:marLeft w:val="0"/>
              <w:marRight w:val="0"/>
              <w:marTop w:val="0"/>
              <w:marBottom w:val="0"/>
              <w:divBdr>
                <w:top w:val="none" w:sz="0" w:space="0" w:color="auto"/>
                <w:left w:val="none" w:sz="0" w:space="0" w:color="auto"/>
                <w:bottom w:val="none" w:sz="0" w:space="0" w:color="auto"/>
                <w:right w:val="none" w:sz="0" w:space="0" w:color="auto"/>
              </w:divBdr>
            </w:div>
            <w:div w:id="484591598">
              <w:marLeft w:val="0"/>
              <w:marRight w:val="0"/>
              <w:marTop w:val="0"/>
              <w:marBottom w:val="0"/>
              <w:divBdr>
                <w:top w:val="none" w:sz="0" w:space="0" w:color="auto"/>
                <w:left w:val="none" w:sz="0" w:space="0" w:color="auto"/>
                <w:bottom w:val="none" w:sz="0" w:space="0" w:color="auto"/>
                <w:right w:val="none" w:sz="0" w:space="0" w:color="auto"/>
              </w:divBdr>
            </w:div>
            <w:div w:id="401677542">
              <w:marLeft w:val="0"/>
              <w:marRight w:val="0"/>
              <w:marTop w:val="0"/>
              <w:marBottom w:val="0"/>
              <w:divBdr>
                <w:top w:val="none" w:sz="0" w:space="0" w:color="auto"/>
                <w:left w:val="none" w:sz="0" w:space="0" w:color="auto"/>
                <w:bottom w:val="none" w:sz="0" w:space="0" w:color="auto"/>
                <w:right w:val="none" w:sz="0" w:space="0" w:color="auto"/>
              </w:divBdr>
            </w:div>
            <w:div w:id="713430057">
              <w:marLeft w:val="0"/>
              <w:marRight w:val="0"/>
              <w:marTop w:val="0"/>
              <w:marBottom w:val="0"/>
              <w:divBdr>
                <w:top w:val="none" w:sz="0" w:space="0" w:color="auto"/>
                <w:left w:val="none" w:sz="0" w:space="0" w:color="auto"/>
                <w:bottom w:val="none" w:sz="0" w:space="0" w:color="auto"/>
                <w:right w:val="none" w:sz="0" w:space="0" w:color="auto"/>
              </w:divBdr>
            </w:div>
            <w:div w:id="1750804951">
              <w:marLeft w:val="0"/>
              <w:marRight w:val="0"/>
              <w:marTop w:val="0"/>
              <w:marBottom w:val="0"/>
              <w:divBdr>
                <w:top w:val="none" w:sz="0" w:space="0" w:color="auto"/>
                <w:left w:val="none" w:sz="0" w:space="0" w:color="auto"/>
                <w:bottom w:val="none" w:sz="0" w:space="0" w:color="auto"/>
                <w:right w:val="none" w:sz="0" w:space="0" w:color="auto"/>
              </w:divBdr>
            </w:div>
            <w:div w:id="514346485">
              <w:marLeft w:val="0"/>
              <w:marRight w:val="0"/>
              <w:marTop w:val="0"/>
              <w:marBottom w:val="0"/>
              <w:divBdr>
                <w:top w:val="none" w:sz="0" w:space="0" w:color="auto"/>
                <w:left w:val="none" w:sz="0" w:space="0" w:color="auto"/>
                <w:bottom w:val="none" w:sz="0" w:space="0" w:color="auto"/>
                <w:right w:val="none" w:sz="0" w:space="0" w:color="auto"/>
              </w:divBdr>
            </w:div>
            <w:div w:id="1163398116">
              <w:marLeft w:val="0"/>
              <w:marRight w:val="0"/>
              <w:marTop w:val="0"/>
              <w:marBottom w:val="0"/>
              <w:divBdr>
                <w:top w:val="none" w:sz="0" w:space="0" w:color="auto"/>
                <w:left w:val="none" w:sz="0" w:space="0" w:color="auto"/>
                <w:bottom w:val="none" w:sz="0" w:space="0" w:color="auto"/>
                <w:right w:val="none" w:sz="0" w:space="0" w:color="auto"/>
              </w:divBdr>
            </w:div>
            <w:div w:id="1148666703">
              <w:marLeft w:val="0"/>
              <w:marRight w:val="0"/>
              <w:marTop w:val="0"/>
              <w:marBottom w:val="0"/>
              <w:divBdr>
                <w:top w:val="none" w:sz="0" w:space="0" w:color="auto"/>
                <w:left w:val="none" w:sz="0" w:space="0" w:color="auto"/>
                <w:bottom w:val="none" w:sz="0" w:space="0" w:color="auto"/>
                <w:right w:val="none" w:sz="0" w:space="0" w:color="auto"/>
              </w:divBdr>
            </w:div>
            <w:div w:id="1251040302">
              <w:marLeft w:val="0"/>
              <w:marRight w:val="0"/>
              <w:marTop w:val="0"/>
              <w:marBottom w:val="0"/>
              <w:divBdr>
                <w:top w:val="none" w:sz="0" w:space="0" w:color="auto"/>
                <w:left w:val="none" w:sz="0" w:space="0" w:color="auto"/>
                <w:bottom w:val="none" w:sz="0" w:space="0" w:color="auto"/>
                <w:right w:val="none" w:sz="0" w:space="0" w:color="auto"/>
              </w:divBdr>
            </w:div>
            <w:div w:id="1814327347">
              <w:marLeft w:val="0"/>
              <w:marRight w:val="0"/>
              <w:marTop w:val="0"/>
              <w:marBottom w:val="0"/>
              <w:divBdr>
                <w:top w:val="none" w:sz="0" w:space="0" w:color="auto"/>
                <w:left w:val="none" w:sz="0" w:space="0" w:color="auto"/>
                <w:bottom w:val="none" w:sz="0" w:space="0" w:color="auto"/>
                <w:right w:val="none" w:sz="0" w:space="0" w:color="auto"/>
              </w:divBdr>
            </w:div>
            <w:div w:id="2015836576">
              <w:marLeft w:val="0"/>
              <w:marRight w:val="0"/>
              <w:marTop w:val="0"/>
              <w:marBottom w:val="0"/>
              <w:divBdr>
                <w:top w:val="none" w:sz="0" w:space="0" w:color="auto"/>
                <w:left w:val="none" w:sz="0" w:space="0" w:color="auto"/>
                <w:bottom w:val="none" w:sz="0" w:space="0" w:color="auto"/>
                <w:right w:val="none" w:sz="0" w:space="0" w:color="auto"/>
              </w:divBdr>
            </w:div>
            <w:div w:id="1222255096">
              <w:marLeft w:val="0"/>
              <w:marRight w:val="0"/>
              <w:marTop w:val="0"/>
              <w:marBottom w:val="0"/>
              <w:divBdr>
                <w:top w:val="none" w:sz="0" w:space="0" w:color="auto"/>
                <w:left w:val="none" w:sz="0" w:space="0" w:color="auto"/>
                <w:bottom w:val="none" w:sz="0" w:space="0" w:color="auto"/>
                <w:right w:val="none" w:sz="0" w:space="0" w:color="auto"/>
              </w:divBdr>
            </w:div>
            <w:div w:id="722480678">
              <w:marLeft w:val="0"/>
              <w:marRight w:val="0"/>
              <w:marTop w:val="0"/>
              <w:marBottom w:val="0"/>
              <w:divBdr>
                <w:top w:val="none" w:sz="0" w:space="0" w:color="auto"/>
                <w:left w:val="none" w:sz="0" w:space="0" w:color="auto"/>
                <w:bottom w:val="none" w:sz="0" w:space="0" w:color="auto"/>
                <w:right w:val="none" w:sz="0" w:space="0" w:color="auto"/>
              </w:divBdr>
            </w:div>
            <w:div w:id="1954943924">
              <w:marLeft w:val="0"/>
              <w:marRight w:val="0"/>
              <w:marTop w:val="0"/>
              <w:marBottom w:val="0"/>
              <w:divBdr>
                <w:top w:val="none" w:sz="0" w:space="0" w:color="auto"/>
                <w:left w:val="none" w:sz="0" w:space="0" w:color="auto"/>
                <w:bottom w:val="none" w:sz="0" w:space="0" w:color="auto"/>
                <w:right w:val="none" w:sz="0" w:space="0" w:color="auto"/>
              </w:divBdr>
            </w:div>
            <w:div w:id="2013989276">
              <w:marLeft w:val="0"/>
              <w:marRight w:val="0"/>
              <w:marTop w:val="0"/>
              <w:marBottom w:val="0"/>
              <w:divBdr>
                <w:top w:val="none" w:sz="0" w:space="0" w:color="auto"/>
                <w:left w:val="none" w:sz="0" w:space="0" w:color="auto"/>
                <w:bottom w:val="none" w:sz="0" w:space="0" w:color="auto"/>
                <w:right w:val="none" w:sz="0" w:space="0" w:color="auto"/>
              </w:divBdr>
            </w:div>
            <w:div w:id="1114128748">
              <w:marLeft w:val="0"/>
              <w:marRight w:val="0"/>
              <w:marTop w:val="0"/>
              <w:marBottom w:val="0"/>
              <w:divBdr>
                <w:top w:val="none" w:sz="0" w:space="0" w:color="auto"/>
                <w:left w:val="none" w:sz="0" w:space="0" w:color="auto"/>
                <w:bottom w:val="none" w:sz="0" w:space="0" w:color="auto"/>
                <w:right w:val="none" w:sz="0" w:space="0" w:color="auto"/>
              </w:divBdr>
            </w:div>
            <w:div w:id="1856722576">
              <w:marLeft w:val="0"/>
              <w:marRight w:val="0"/>
              <w:marTop w:val="0"/>
              <w:marBottom w:val="0"/>
              <w:divBdr>
                <w:top w:val="none" w:sz="0" w:space="0" w:color="auto"/>
                <w:left w:val="none" w:sz="0" w:space="0" w:color="auto"/>
                <w:bottom w:val="none" w:sz="0" w:space="0" w:color="auto"/>
                <w:right w:val="none" w:sz="0" w:space="0" w:color="auto"/>
              </w:divBdr>
            </w:div>
            <w:div w:id="1866628893">
              <w:marLeft w:val="0"/>
              <w:marRight w:val="0"/>
              <w:marTop w:val="0"/>
              <w:marBottom w:val="0"/>
              <w:divBdr>
                <w:top w:val="none" w:sz="0" w:space="0" w:color="auto"/>
                <w:left w:val="none" w:sz="0" w:space="0" w:color="auto"/>
                <w:bottom w:val="none" w:sz="0" w:space="0" w:color="auto"/>
                <w:right w:val="none" w:sz="0" w:space="0" w:color="auto"/>
              </w:divBdr>
            </w:div>
            <w:div w:id="685641015">
              <w:marLeft w:val="0"/>
              <w:marRight w:val="0"/>
              <w:marTop w:val="0"/>
              <w:marBottom w:val="0"/>
              <w:divBdr>
                <w:top w:val="none" w:sz="0" w:space="0" w:color="auto"/>
                <w:left w:val="none" w:sz="0" w:space="0" w:color="auto"/>
                <w:bottom w:val="none" w:sz="0" w:space="0" w:color="auto"/>
                <w:right w:val="none" w:sz="0" w:space="0" w:color="auto"/>
              </w:divBdr>
            </w:div>
            <w:div w:id="152722127">
              <w:marLeft w:val="0"/>
              <w:marRight w:val="0"/>
              <w:marTop w:val="0"/>
              <w:marBottom w:val="0"/>
              <w:divBdr>
                <w:top w:val="none" w:sz="0" w:space="0" w:color="auto"/>
                <w:left w:val="none" w:sz="0" w:space="0" w:color="auto"/>
                <w:bottom w:val="none" w:sz="0" w:space="0" w:color="auto"/>
                <w:right w:val="none" w:sz="0" w:space="0" w:color="auto"/>
              </w:divBdr>
            </w:div>
            <w:div w:id="1318269416">
              <w:marLeft w:val="0"/>
              <w:marRight w:val="0"/>
              <w:marTop w:val="0"/>
              <w:marBottom w:val="0"/>
              <w:divBdr>
                <w:top w:val="none" w:sz="0" w:space="0" w:color="auto"/>
                <w:left w:val="none" w:sz="0" w:space="0" w:color="auto"/>
                <w:bottom w:val="none" w:sz="0" w:space="0" w:color="auto"/>
                <w:right w:val="none" w:sz="0" w:space="0" w:color="auto"/>
              </w:divBdr>
            </w:div>
            <w:div w:id="463547912">
              <w:marLeft w:val="0"/>
              <w:marRight w:val="0"/>
              <w:marTop w:val="0"/>
              <w:marBottom w:val="0"/>
              <w:divBdr>
                <w:top w:val="none" w:sz="0" w:space="0" w:color="auto"/>
                <w:left w:val="none" w:sz="0" w:space="0" w:color="auto"/>
                <w:bottom w:val="none" w:sz="0" w:space="0" w:color="auto"/>
                <w:right w:val="none" w:sz="0" w:space="0" w:color="auto"/>
              </w:divBdr>
            </w:div>
            <w:div w:id="1890144704">
              <w:marLeft w:val="0"/>
              <w:marRight w:val="0"/>
              <w:marTop w:val="0"/>
              <w:marBottom w:val="0"/>
              <w:divBdr>
                <w:top w:val="none" w:sz="0" w:space="0" w:color="auto"/>
                <w:left w:val="none" w:sz="0" w:space="0" w:color="auto"/>
                <w:bottom w:val="none" w:sz="0" w:space="0" w:color="auto"/>
                <w:right w:val="none" w:sz="0" w:space="0" w:color="auto"/>
              </w:divBdr>
            </w:div>
            <w:div w:id="1689063456">
              <w:marLeft w:val="0"/>
              <w:marRight w:val="0"/>
              <w:marTop w:val="0"/>
              <w:marBottom w:val="0"/>
              <w:divBdr>
                <w:top w:val="none" w:sz="0" w:space="0" w:color="auto"/>
                <w:left w:val="none" w:sz="0" w:space="0" w:color="auto"/>
                <w:bottom w:val="none" w:sz="0" w:space="0" w:color="auto"/>
                <w:right w:val="none" w:sz="0" w:space="0" w:color="auto"/>
              </w:divBdr>
            </w:div>
            <w:div w:id="489097429">
              <w:marLeft w:val="0"/>
              <w:marRight w:val="0"/>
              <w:marTop w:val="0"/>
              <w:marBottom w:val="0"/>
              <w:divBdr>
                <w:top w:val="none" w:sz="0" w:space="0" w:color="auto"/>
                <w:left w:val="none" w:sz="0" w:space="0" w:color="auto"/>
                <w:bottom w:val="none" w:sz="0" w:space="0" w:color="auto"/>
                <w:right w:val="none" w:sz="0" w:space="0" w:color="auto"/>
              </w:divBdr>
            </w:div>
            <w:div w:id="1819687225">
              <w:marLeft w:val="0"/>
              <w:marRight w:val="0"/>
              <w:marTop w:val="0"/>
              <w:marBottom w:val="0"/>
              <w:divBdr>
                <w:top w:val="none" w:sz="0" w:space="0" w:color="auto"/>
                <w:left w:val="none" w:sz="0" w:space="0" w:color="auto"/>
                <w:bottom w:val="none" w:sz="0" w:space="0" w:color="auto"/>
                <w:right w:val="none" w:sz="0" w:space="0" w:color="auto"/>
              </w:divBdr>
            </w:div>
            <w:div w:id="1655336573">
              <w:marLeft w:val="0"/>
              <w:marRight w:val="0"/>
              <w:marTop w:val="0"/>
              <w:marBottom w:val="0"/>
              <w:divBdr>
                <w:top w:val="none" w:sz="0" w:space="0" w:color="auto"/>
                <w:left w:val="none" w:sz="0" w:space="0" w:color="auto"/>
                <w:bottom w:val="none" w:sz="0" w:space="0" w:color="auto"/>
                <w:right w:val="none" w:sz="0" w:space="0" w:color="auto"/>
              </w:divBdr>
            </w:div>
            <w:div w:id="1819029865">
              <w:marLeft w:val="0"/>
              <w:marRight w:val="0"/>
              <w:marTop w:val="0"/>
              <w:marBottom w:val="0"/>
              <w:divBdr>
                <w:top w:val="none" w:sz="0" w:space="0" w:color="auto"/>
                <w:left w:val="none" w:sz="0" w:space="0" w:color="auto"/>
                <w:bottom w:val="none" w:sz="0" w:space="0" w:color="auto"/>
                <w:right w:val="none" w:sz="0" w:space="0" w:color="auto"/>
              </w:divBdr>
            </w:div>
            <w:div w:id="497383341">
              <w:marLeft w:val="0"/>
              <w:marRight w:val="0"/>
              <w:marTop w:val="0"/>
              <w:marBottom w:val="0"/>
              <w:divBdr>
                <w:top w:val="none" w:sz="0" w:space="0" w:color="auto"/>
                <w:left w:val="none" w:sz="0" w:space="0" w:color="auto"/>
                <w:bottom w:val="none" w:sz="0" w:space="0" w:color="auto"/>
                <w:right w:val="none" w:sz="0" w:space="0" w:color="auto"/>
              </w:divBdr>
            </w:div>
            <w:div w:id="1252004566">
              <w:marLeft w:val="0"/>
              <w:marRight w:val="0"/>
              <w:marTop w:val="0"/>
              <w:marBottom w:val="0"/>
              <w:divBdr>
                <w:top w:val="none" w:sz="0" w:space="0" w:color="auto"/>
                <w:left w:val="none" w:sz="0" w:space="0" w:color="auto"/>
                <w:bottom w:val="none" w:sz="0" w:space="0" w:color="auto"/>
                <w:right w:val="none" w:sz="0" w:space="0" w:color="auto"/>
              </w:divBdr>
            </w:div>
            <w:div w:id="500968880">
              <w:marLeft w:val="0"/>
              <w:marRight w:val="0"/>
              <w:marTop w:val="0"/>
              <w:marBottom w:val="0"/>
              <w:divBdr>
                <w:top w:val="none" w:sz="0" w:space="0" w:color="auto"/>
                <w:left w:val="none" w:sz="0" w:space="0" w:color="auto"/>
                <w:bottom w:val="none" w:sz="0" w:space="0" w:color="auto"/>
                <w:right w:val="none" w:sz="0" w:space="0" w:color="auto"/>
              </w:divBdr>
            </w:div>
            <w:div w:id="1389038439">
              <w:marLeft w:val="0"/>
              <w:marRight w:val="0"/>
              <w:marTop w:val="0"/>
              <w:marBottom w:val="0"/>
              <w:divBdr>
                <w:top w:val="none" w:sz="0" w:space="0" w:color="auto"/>
                <w:left w:val="none" w:sz="0" w:space="0" w:color="auto"/>
                <w:bottom w:val="none" w:sz="0" w:space="0" w:color="auto"/>
                <w:right w:val="none" w:sz="0" w:space="0" w:color="auto"/>
              </w:divBdr>
            </w:div>
            <w:div w:id="162550525">
              <w:marLeft w:val="0"/>
              <w:marRight w:val="0"/>
              <w:marTop w:val="0"/>
              <w:marBottom w:val="0"/>
              <w:divBdr>
                <w:top w:val="none" w:sz="0" w:space="0" w:color="auto"/>
                <w:left w:val="none" w:sz="0" w:space="0" w:color="auto"/>
                <w:bottom w:val="none" w:sz="0" w:space="0" w:color="auto"/>
                <w:right w:val="none" w:sz="0" w:space="0" w:color="auto"/>
              </w:divBdr>
            </w:div>
            <w:div w:id="1149244486">
              <w:marLeft w:val="0"/>
              <w:marRight w:val="0"/>
              <w:marTop w:val="0"/>
              <w:marBottom w:val="0"/>
              <w:divBdr>
                <w:top w:val="none" w:sz="0" w:space="0" w:color="auto"/>
                <w:left w:val="none" w:sz="0" w:space="0" w:color="auto"/>
                <w:bottom w:val="none" w:sz="0" w:space="0" w:color="auto"/>
                <w:right w:val="none" w:sz="0" w:space="0" w:color="auto"/>
              </w:divBdr>
            </w:div>
            <w:div w:id="1024483330">
              <w:marLeft w:val="0"/>
              <w:marRight w:val="0"/>
              <w:marTop w:val="0"/>
              <w:marBottom w:val="0"/>
              <w:divBdr>
                <w:top w:val="none" w:sz="0" w:space="0" w:color="auto"/>
                <w:left w:val="none" w:sz="0" w:space="0" w:color="auto"/>
                <w:bottom w:val="none" w:sz="0" w:space="0" w:color="auto"/>
                <w:right w:val="none" w:sz="0" w:space="0" w:color="auto"/>
              </w:divBdr>
            </w:div>
            <w:div w:id="1514490586">
              <w:marLeft w:val="0"/>
              <w:marRight w:val="0"/>
              <w:marTop w:val="0"/>
              <w:marBottom w:val="0"/>
              <w:divBdr>
                <w:top w:val="none" w:sz="0" w:space="0" w:color="auto"/>
                <w:left w:val="none" w:sz="0" w:space="0" w:color="auto"/>
                <w:bottom w:val="none" w:sz="0" w:space="0" w:color="auto"/>
                <w:right w:val="none" w:sz="0" w:space="0" w:color="auto"/>
              </w:divBdr>
            </w:div>
            <w:div w:id="600143876">
              <w:marLeft w:val="0"/>
              <w:marRight w:val="0"/>
              <w:marTop w:val="0"/>
              <w:marBottom w:val="0"/>
              <w:divBdr>
                <w:top w:val="none" w:sz="0" w:space="0" w:color="auto"/>
                <w:left w:val="none" w:sz="0" w:space="0" w:color="auto"/>
                <w:bottom w:val="none" w:sz="0" w:space="0" w:color="auto"/>
                <w:right w:val="none" w:sz="0" w:space="0" w:color="auto"/>
              </w:divBdr>
            </w:div>
            <w:div w:id="1779525545">
              <w:marLeft w:val="0"/>
              <w:marRight w:val="0"/>
              <w:marTop w:val="0"/>
              <w:marBottom w:val="0"/>
              <w:divBdr>
                <w:top w:val="none" w:sz="0" w:space="0" w:color="auto"/>
                <w:left w:val="none" w:sz="0" w:space="0" w:color="auto"/>
                <w:bottom w:val="none" w:sz="0" w:space="0" w:color="auto"/>
                <w:right w:val="none" w:sz="0" w:space="0" w:color="auto"/>
              </w:divBdr>
            </w:div>
            <w:div w:id="1401749956">
              <w:marLeft w:val="0"/>
              <w:marRight w:val="0"/>
              <w:marTop w:val="0"/>
              <w:marBottom w:val="0"/>
              <w:divBdr>
                <w:top w:val="none" w:sz="0" w:space="0" w:color="auto"/>
                <w:left w:val="none" w:sz="0" w:space="0" w:color="auto"/>
                <w:bottom w:val="none" w:sz="0" w:space="0" w:color="auto"/>
                <w:right w:val="none" w:sz="0" w:space="0" w:color="auto"/>
              </w:divBdr>
            </w:div>
            <w:div w:id="1394962713">
              <w:marLeft w:val="0"/>
              <w:marRight w:val="0"/>
              <w:marTop w:val="0"/>
              <w:marBottom w:val="0"/>
              <w:divBdr>
                <w:top w:val="none" w:sz="0" w:space="0" w:color="auto"/>
                <w:left w:val="none" w:sz="0" w:space="0" w:color="auto"/>
                <w:bottom w:val="none" w:sz="0" w:space="0" w:color="auto"/>
                <w:right w:val="none" w:sz="0" w:space="0" w:color="auto"/>
              </w:divBdr>
            </w:div>
            <w:div w:id="2137597648">
              <w:marLeft w:val="0"/>
              <w:marRight w:val="0"/>
              <w:marTop w:val="0"/>
              <w:marBottom w:val="0"/>
              <w:divBdr>
                <w:top w:val="none" w:sz="0" w:space="0" w:color="auto"/>
                <w:left w:val="none" w:sz="0" w:space="0" w:color="auto"/>
                <w:bottom w:val="none" w:sz="0" w:space="0" w:color="auto"/>
                <w:right w:val="none" w:sz="0" w:space="0" w:color="auto"/>
              </w:divBdr>
            </w:div>
            <w:div w:id="213853627">
              <w:marLeft w:val="0"/>
              <w:marRight w:val="0"/>
              <w:marTop w:val="0"/>
              <w:marBottom w:val="0"/>
              <w:divBdr>
                <w:top w:val="none" w:sz="0" w:space="0" w:color="auto"/>
                <w:left w:val="none" w:sz="0" w:space="0" w:color="auto"/>
                <w:bottom w:val="none" w:sz="0" w:space="0" w:color="auto"/>
                <w:right w:val="none" w:sz="0" w:space="0" w:color="auto"/>
              </w:divBdr>
            </w:div>
            <w:div w:id="2017610680">
              <w:marLeft w:val="0"/>
              <w:marRight w:val="0"/>
              <w:marTop w:val="0"/>
              <w:marBottom w:val="0"/>
              <w:divBdr>
                <w:top w:val="none" w:sz="0" w:space="0" w:color="auto"/>
                <w:left w:val="none" w:sz="0" w:space="0" w:color="auto"/>
                <w:bottom w:val="none" w:sz="0" w:space="0" w:color="auto"/>
                <w:right w:val="none" w:sz="0" w:space="0" w:color="auto"/>
              </w:divBdr>
            </w:div>
            <w:div w:id="1600018068">
              <w:marLeft w:val="0"/>
              <w:marRight w:val="0"/>
              <w:marTop w:val="0"/>
              <w:marBottom w:val="0"/>
              <w:divBdr>
                <w:top w:val="none" w:sz="0" w:space="0" w:color="auto"/>
                <w:left w:val="none" w:sz="0" w:space="0" w:color="auto"/>
                <w:bottom w:val="none" w:sz="0" w:space="0" w:color="auto"/>
                <w:right w:val="none" w:sz="0" w:space="0" w:color="auto"/>
              </w:divBdr>
            </w:div>
            <w:div w:id="2060937699">
              <w:marLeft w:val="0"/>
              <w:marRight w:val="0"/>
              <w:marTop w:val="0"/>
              <w:marBottom w:val="0"/>
              <w:divBdr>
                <w:top w:val="none" w:sz="0" w:space="0" w:color="auto"/>
                <w:left w:val="none" w:sz="0" w:space="0" w:color="auto"/>
                <w:bottom w:val="none" w:sz="0" w:space="0" w:color="auto"/>
                <w:right w:val="none" w:sz="0" w:space="0" w:color="auto"/>
              </w:divBdr>
            </w:div>
            <w:div w:id="15820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4062">
      <w:bodyDiv w:val="1"/>
      <w:marLeft w:val="0"/>
      <w:marRight w:val="0"/>
      <w:marTop w:val="0"/>
      <w:marBottom w:val="0"/>
      <w:divBdr>
        <w:top w:val="none" w:sz="0" w:space="0" w:color="auto"/>
        <w:left w:val="none" w:sz="0" w:space="0" w:color="auto"/>
        <w:bottom w:val="none" w:sz="0" w:space="0" w:color="auto"/>
        <w:right w:val="none" w:sz="0" w:space="0" w:color="auto"/>
      </w:divBdr>
    </w:div>
    <w:div w:id="21130881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27</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17639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RAKSHITHA UMESH PATIL</cp:lastModifiedBy>
  <cp:revision>2</cp:revision>
  <dcterms:created xsi:type="dcterms:W3CDTF">2025-07-17T06:33:00Z</dcterms:created>
  <dcterms:modified xsi:type="dcterms:W3CDTF">2025-07-17T06:33:00Z</dcterms:modified>
  <cp:category/>
</cp:coreProperties>
</file>